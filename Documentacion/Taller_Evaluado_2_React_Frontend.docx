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5AE686" w14:textId="77777777" w:rsidR="002A01A9" w:rsidRPr="00650D68" w:rsidRDefault="00000000">
      <w:pPr>
        <w:jc w:val="center"/>
        <w:rPr>
          <w:color w:val="000000" w:themeColor="text1"/>
        </w:rPr>
      </w:pPr>
      <w:r w:rsidRPr="00650D68">
        <w:rPr>
          <w:b/>
          <w:color w:val="000000" w:themeColor="text1"/>
          <w:sz w:val="30"/>
        </w:rPr>
        <w:t>DESARROLLO WEB Y MÓVIL</w:t>
      </w:r>
    </w:p>
    <w:p w14:paraId="334A6E6F" w14:textId="77777777" w:rsidR="002A01A9" w:rsidRPr="00650D68" w:rsidRDefault="00000000">
      <w:pPr>
        <w:jc w:val="center"/>
        <w:rPr>
          <w:color w:val="000000" w:themeColor="text1"/>
        </w:rPr>
      </w:pPr>
      <w:r w:rsidRPr="00650D68">
        <w:rPr>
          <w:color w:val="000000" w:themeColor="text1"/>
          <w:sz w:val="22"/>
        </w:rPr>
        <w:t>Segundo Semestre 2026</w:t>
      </w:r>
    </w:p>
    <w:p w14:paraId="497B644D" w14:textId="77777777" w:rsidR="002A01A9" w:rsidRPr="00650D68" w:rsidRDefault="00000000">
      <w:pPr>
        <w:jc w:val="center"/>
        <w:rPr>
          <w:color w:val="000000" w:themeColor="text1"/>
        </w:rPr>
      </w:pPr>
      <w:r w:rsidRPr="00650D68">
        <w:rPr>
          <w:b/>
          <w:color w:val="000000" w:themeColor="text1"/>
          <w:sz w:val="58"/>
        </w:rPr>
        <w:t>TALLER EVALUADO 2</w:t>
      </w:r>
    </w:p>
    <w:p w14:paraId="1DC3BEDB" w14:textId="77777777" w:rsidR="002A01A9" w:rsidRPr="00650D68" w:rsidRDefault="00000000">
      <w:pPr>
        <w:jc w:val="center"/>
        <w:rPr>
          <w:color w:val="000000" w:themeColor="text1"/>
        </w:rPr>
      </w:pPr>
      <w:r w:rsidRPr="00650D68">
        <w:rPr>
          <w:b/>
          <w:color w:val="000000" w:themeColor="text1"/>
          <w:sz w:val="38"/>
        </w:rPr>
        <w:t>Desarrollo de Frontend con React</w:t>
      </w:r>
    </w:p>
    <w:p w14:paraId="797DAC13" w14:textId="77777777" w:rsidR="002A01A9" w:rsidRPr="00650D68" w:rsidRDefault="002A01A9">
      <w:pPr>
        <w:rPr>
          <w:color w:val="000000" w:themeColor="text1"/>
        </w:rPr>
      </w:pPr>
    </w:p>
    <w:tbl>
      <w:tblPr>
        <w:tblStyle w:val="Tablaconcuadrcula"/>
        <w:tblW w:w="0" w:type="auto"/>
        <w:tblLook w:val="04A0" w:firstRow="1" w:lastRow="0" w:firstColumn="1" w:lastColumn="0" w:noHBand="0" w:noVBand="1"/>
      </w:tblPr>
      <w:tblGrid>
        <w:gridCol w:w="10080"/>
      </w:tblGrid>
      <w:tr w:rsidR="002A01A9" w:rsidRPr="00650D68" w14:paraId="490FC5CC" w14:textId="77777777">
        <w:tc>
          <w:tcPr>
            <w:tcW w:w="10080" w:type="dxa"/>
            <w:shd w:val="clear" w:color="auto" w:fill="DCE6F1"/>
          </w:tcPr>
          <w:p w14:paraId="653F50E8" w14:textId="77777777" w:rsidR="002A01A9" w:rsidRPr="00650D68" w:rsidRDefault="00000000">
            <w:pPr>
              <w:rPr>
                <w:color w:val="000000" w:themeColor="text1"/>
              </w:rPr>
            </w:pPr>
            <w:r w:rsidRPr="00650D68">
              <w:rPr>
                <w:b/>
                <w:color w:val="000000" w:themeColor="text1"/>
              </w:rPr>
              <w:t>Propósito</w:t>
            </w:r>
            <w:r w:rsidRPr="00650D68">
              <w:rPr>
                <w:b/>
                <w:color w:val="000000" w:themeColor="text1"/>
              </w:rPr>
              <w:br/>
            </w:r>
            <w:r w:rsidRPr="00650D68">
              <w:rPr>
                <w:color w:val="000000" w:themeColor="text1"/>
                <w:sz w:val="20"/>
              </w:rPr>
              <w:t>Construir una aplicación frontend funcional que resuelva una problemática concreta mediante React, demostrando capacidad de diseño, componentización, manejo de datos, integración con una API pública, calidad de código y defensa técnica.</w:t>
            </w:r>
          </w:p>
        </w:tc>
      </w:tr>
    </w:tbl>
    <w:p w14:paraId="7D240410" w14:textId="77777777" w:rsidR="002A01A9" w:rsidRPr="00650D68" w:rsidRDefault="002A01A9">
      <w:pPr>
        <w:rPr>
          <w:color w:val="000000" w:themeColor="text1"/>
        </w:rPr>
      </w:pPr>
    </w:p>
    <w:p w14:paraId="69BCDBA9" w14:textId="77777777" w:rsidR="002A01A9" w:rsidRPr="00650D68" w:rsidRDefault="00000000">
      <w:pPr>
        <w:jc w:val="center"/>
        <w:rPr>
          <w:color w:val="000000" w:themeColor="text1"/>
        </w:rPr>
      </w:pPr>
      <w:r w:rsidRPr="00650D68">
        <w:rPr>
          <w:b/>
          <w:color w:val="000000" w:themeColor="text1"/>
          <w:sz w:val="24"/>
        </w:rPr>
        <w:br/>
        <w:t>Continuidad del proceso</w:t>
      </w:r>
    </w:p>
    <w:p w14:paraId="0D43DA5C" w14:textId="77777777" w:rsidR="002A01A9" w:rsidRPr="00650D68" w:rsidRDefault="00000000">
      <w:pPr>
        <w:jc w:val="center"/>
        <w:rPr>
          <w:color w:val="000000" w:themeColor="text1"/>
        </w:rPr>
      </w:pPr>
      <w:r w:rsidRPr="00650D68">
        <w:rPr>
          <w:color w:val="000000" w:themeColor="text1"/>
          <w:sz w:val="22"/>
        </w:rPr>
        <w:t>Actividad Evaluada 1 → HTML5 + CSS3 + Bootstrap + JavaScript</w:t>
      </w:r>
      <w:r w:rsidRPr="00650D68">
        <w:rPr>
          <w:color w:val="000000" w:themeColor="text1"/>
          <w:sz w:val="22"/>
        </w:rPr>
        <w:br/>
        <w:t>Taller Evaluado 2 → React + componentes + estado + datos locales + API pública</w:t>
      </w:r>
    </w:p>
    <w:p w14:paraId="7F1CA77A" w14:textId="77777777" w:rsidR="002A01A9" w:rsidRPr="00650D68" w:rsidRDefault="002A01A9">
      <w:pPr>
        <w:rPr>
          <w:color w:val="000000" w:themeColor="text1"/>
        </w:rPr>
      </w:pPr>
    </w:p>
    <w:p w14:paraId="0951EC09" w14:textId="77777777" w:rsidR="002A01A9" w:rsidRPr="00650D68" w:rsidRDefault="00000000">
      <w:pPr>
        <w:jc w:val="center"/>
        <w:rPr>
          <w:color w:val="000000" w:themeColor="text1"/>
        </w:rPr>
      </w:pPr>
      <w:r w:rsidRPr="00650D68">
        <w:rPr>
          <w:b/>
          <w:color w:val="000000" w:themeColor="text1"/>
        </w:rPr>
        <w:t>El foco del taller no es desarrollar un backend. El foco es construir un frontend bien diseñado, estructurado y completamente demostrable.</w:t>
      </w:r>
    </w:p>
    <w:p w14:paraId="26D8BA5C" w14:textId="77777777" w:rsidR="002A01A9" w:rsidRPr="00650D68" w:rsidRDefault="00000000">
      <w:pPr>
        <w:rPr>
          <w:color w:val="000000" w:themeColor="text1"/>
        </w:rPr>
      </w:pPr>
      <w:r w:rsidRPr="00650D68">
        <w:rPr>
          <w:color w:val="000000" w:themeColor="text1"/>
        </w:rPr>
        <w:br w:type="page"/>
      </w:r>
    </w:p>
    <w:p w14:paraId="637231E3" w14:textId="77777777" w:rsidR="002A01A9" w:rsidRPr="00650D68" w:rsidRDefault="00000000">
      <w:pPr>
        <w:pStyle w:val="Ttulo1"/>
        <w:rPr>
          <w:color w:val="000000" w:themeColor="text1"/>
        </w:rPr>
      </w:pPr>
      <w:r w:rsidRPr="00650D68">
        <w:rPr>
          <w:color w:val="000000" w:themeColor="text1"/>
        </w:rPr>
        <w:lastRenderedPageBreak/>
        <w:t>1. Contexto y continuidad de la actividad</w:t>
      </w:r>
    </w:p>
    <w:p w14:paraId="2EF0C2D5" w14:textId="77777777" w:rsidR="002A01A9" w:rsidRPr="00650D68" w:rsidRDefault="00000000">
      <w:pPr>
        <w:rPr>
          <w:color w:val="000000" w:themeColor="text1"/>
        </w:rPr>
      </w:pPr>
      <w:r w:rsidRPr="00650D68">
        <w:rPr>
          <w:color w:val="000000" w:themeColor="text1"/>
        </w:rPr>
        <w:t>En la Actividad Evaluada 1 se trabajó la construcción de una interfaz frontend utilizando HTML5, CSS3, Bootstrap y JavaScript, incorporando además Git, GitHub y Git Flow. El producto esperado era una pequeña aplicación frontend funcional capaz de resolver una problemática mediante interacción y datos simulados.</w:t>
      </w:r>
    </w:p>
    <w:p w14:paraId="656F3866" w14:textId="77777777" w:rsidR="002A01A9" w:rsidRPr="00650D68" w:rsidRDefault="00000000">
      <w:pPr>
        <w:rPr>
          <w:color w:val="000000" w:themeColor="text1"/>
        </w:rPr>
      </w:pPr>
      <w:r w:rsidRPr="00650D68">
        <w:rPr>
          <w:color w:val="000000" w:themeColor="text1"/>
        </w:rPr>
        <w:t>Este Taller Evaluado 2 continúa ese proceso y aumenta el nivel de abstracción: la interfaz deberá ser implementada con React. Esto implica pasar desde la manipulación directa del DOM hacia una arquitectura basada en componentes, propiedades, estado y renderizado declarativo.</w:t>
      </w:r>
    </w:p>
    <w:tbl>
      <w:tblPr>
        <w:tblStyle w:val="Tablaconcuadrcula"/>
        <w:tblW w:w="0" w:type="auto"/>
        <w:tblLook w:val="04A0" w:firstRow="1" w:lastRow="0" w:firstColumn="1" w:lastColumn="0" w:noHBand="0" w:noVBand="1"/>
      </w:tblPr>
      <w:tblGrid>
        <w:gridCol w:w="10080"/>
      </w:tblGrid>
      <w:tr w:rsidR="002A01A9" w:rsidRPr="00650D68" w14:paraId="2B99E3CB" w14:textId="77777777">
        <w:tc>
          <w:tcPr>
            <w:tcW w:w="10080" w:type="dxa"/>
            <w:shd w:val="clear" w:color="auto" w:fill="EAF2F8"/>
          </w:tcPr>
          <w:p w14:paraId="76D384C8" w14:textId="77777777" w:rsidR="002A01A9" w:rsidRPr="00650D68" w:rsidRDefault="00000000">
            <w:pPr>
              <w:rPr>
                <w:color w:val="000000" w:themeColor="text1"/>
              </w:rPr>
            </w:pPr>
            <w:r w:rsidRPr="00650D68">
              <w:rPr>
                <w:b/>
                <w:color w:val="000000" w:themeColor="text1"/>
              </w:rPr>
              <w:t>Idea central</w:t>
            </w:r>
            <w:r w:rsidRPr="00650D68">
              <w:rPr>
                <w:b/>
                <w:color w:val="000000" w:themeColor="text1"/>
              </w:rPr>
              <w:br/>
            </w:r>
            <w:r w:rsidRPr="00650D68">
              <w:rPr>
                <w:color w:val="000000" w:themeColor="text1"/>
                <w:sz w:val="20"/>
              </w:rPr>
              <w:t>No se busca simplemente reemplazar HTML + JavaScript por React. Se espera que el equipo sea capaz de transformar una problemática en una solución frontend organizada, reutilizable y defendible técnicamente.</w:t>
            </w:r>
          </w:p>
        </w:tc>
      </w:tr>
    </w:tbl>
    <w:p w14:paraId="49C4B53E" w14:textId="77777777" w:rsidR="002A01A9" w:rsidRPr="00650D68" w:rsidRDefault="002A01A9">
      <w:pPr>
        <w:rPr>
          <w:color w:val="000000" w:themeColor="text1"/>
        </w:rPr>
      </w:pPr>
    </w:p>
    <w:p w14:paraId="1A69E4D7" w14:textId="77777777" w:rsidR="002A01A9" w:rsidRPr="00650D68" w:rsidRDefault="00000000">
      <w:pPr>
        <w:rPr>
          <w:color w:val="000000" w:themeColor="text1"/>
        </w:rPr>
      </w:pPr>
      <w:r w:rsidRPr="00650D68">
        <w:rPr>
          <w:color w:val="000000" w:themeColor="text1"/>
        </w:rPr>
        <w:t>La actividad anterior establecía que el producto final debía corresponder a una aplicación frontend funcional, con diseño responsive y uso ordenado de Git/GitHub/Git Flow. En este taller se mantienen esos principios, pero se incorpora React y una integración adicional con una API pública.</w:t>
      </w:r>
    </w:p>
    <w:p w14:paraId="6B7CD35C" w14:textId="35FD31CF" w:rsidR="002A01A9" w:rsidRPr="00650D68" w:rsidRDefault="00000000">
      <w:pPr>
        <w:rPr>
          <w:color w:val="000000" w:themeColor="text1"/>
        </w:rPr>
      </w:pPr>
      <w:r w:rsidRPr="00650D68">
        <w:rPr>
          <w:b/>
          <w:color w:val="000000" w:themeColor="text1"/>
        </w:rPr>
        <w:t xml:space="preserve">Base documental: </w:t>
      </w:r>
      <w:r w:rsidRPr="00650D68">
        <w:rPr>
          <w:color w:val="000000" w:themeColor="text1"/>
        </w:rPr>
        <w:t xml:space="preserve">La Actividad Evaluada 1 establecía HTML5, CSS3, Bootstrap, JavaScript, Git, GitHub y Git Flow como tecnologías base, además de una defensa técnica individual y una demostración funcional. </w:t>
      </w:r>
    </w:p>
    <w:p w14:paraId="2EC566A9" w14:textId="77777777" w:rsidR="002A01A9" w:rsidRPr="00650D68" w:rsidRDefault="00000000">
      <w:pPr>
        <w:pStyle w:val="Ttulo1"/>
        <w:rPr>
          <w:color w:val="000000" w:themeColor="text1"/>
        </w:rPr>
      </w:pPr>
      <w:r w:rsidRPr="00650D68">
        <w:rPr>
          <w:color w:val="000000" w:themeColor="text1"/>
        </w:rPr>
        <w:t>2. Objetivo del taller</w:t>
      </w:r>
    </w:p>
    <w:p w14:paraId="66002CFF" w14:textId="77777777" w:rsidR="002A01A9" w:rsidRPr="00650D68" w:rsidRDefault="00000000">
      <w:pPr>
        <w:rPr>
          <w:color w:val="000000" w:themeColor="text1"/>
        </w:rPr>
      </w:pPr>
      <w:r w:rsidRPr="00650D68">
        <w:rPr>
          <w:color w:val="000000" w:themeColor="text1"/>
        </w:rPr>
        <w:t>Desarrollar una aplicación frontend utilizando React que dé respuesta a una problemática específica, manteniendo una separación clara entre diseño, componentes, datos, estilos y lógica de interacción.</w:t>
      </w:r>
    </w:p>
    <w:p w14:paraId="2FCB170B" w14:textId="77777777" w:rsidR="002A01A9" w:rsidRPr="00650D68" w:rsidRDefault="00000000">
      <w:pPr>
        <w:rPr>
          <w:color w:val="000000" w:themeColor="text1"/>
        </w:rPr>
      </w:pPr>
      <w:r w:rsidRPr="00650D68">
        <w:rPr>
          <w:color w:val="000000" w:themeColor="text1"/>
        </w:rPr>
        <w:t>La solución deberá demostrar que el equipo puede:</w:t>
      </w:r>
    </w:p>
    <w:p w14:paraId="1D3FC3C2" w14:textId="77777777" w:rsidR="002A01A9" w:rsidRPr="00650D68" w:rsidRDefault="00000000">
      <w:pPr>
        <w:pStyle w:val="Listaconvietas"/>
        <w:spacing w:after="40"/>
        <w:rPr>
          <w:color w:val="000000" w:themeColor="text1"/>
        </w:rPr>
      </w:pPr>
      <w:r w:rsidRPr="00650D68">
        <w:rPr>
          <w:color w:val="000000" w:themeColor="text1"/>
        </w:rPr>
        <w:t>Comprender y delimitar una problemática real o plausible.</w:t>
      </w:r>
    </w:p>
    <w:p w14:paraId="3245BD3F" w14:textId="77777777" w:rsidR="002A01A9" w:rsidRPr="00650D68" w:rsidRDefault="00000000">
      <w:pPr>
        <w:pStyle w:val="Listaconvietas"/>
        <w:spacing w:after="40"/>
        <w:rPr>
          <w:color w:val="000000" w:themeColor="text1"/>
        </w:rPr>
      </w:pPr>
      <w:r w:rsidRPr="00650D68">
        <w:rPr>
          <w:color w:val="000000" w:themeColor="text1"/>
        </w:rPr>
        <w:t>Diseñar la interfaz antes de implementarla.</w:t>
      </w:r>
    </w:p>
    <w:p w14:paraId="3879F693" w14:textId="77777777" w:rsidR="002A01A9" w:rsidRPr="00650D68" w:rsidRDefault="00000000">
      <w:pPr>
        <w:pStyle w:val="Listaconvietas"/>
        <w:spacing w:after="40"/>
        <w:rPr>
          <w:color w:val="000000" w:themeColor="text1"/>
        </w:rPr>
      </w:pPr>
      <w:r w:rsidRPr="00650D68">
        <w:rPr>
          <w:color w:val="000000" w:themeColor="text1"/>
        </w:rPr>
        <w:t>Traducir el diseño a componentes React reutilizables.</w:t>
      </w:r>
    </w:p>
    <w:p w14:paraId="39F53354" w14:textId="77777777" w:rsidR="002A01A9" w:rsidRPr="00650D68" w:rsidRDefault="00000000">
      <w:pPr>
        <w:pStyle w:val="Listaconvietas"/>
        <w:spacing w:after="40"/>
        <w:rPr>
          <w:color w:val="000000" w:themeColor="text1"/>
        </w:rPr>
      </w:pPr>
      <w:r w:rsidRPr="00650D68">
        <w:rPr>
          <w:color w:val="000000" w:themeColor="text1"/>
        </w:rPr>
        <w:t>Gestionar información mediante objetos, arrays y/o archivos JSON sin construir un backend.</w:t>
      </w:r>
    </w:p>
    <w:p w14:paraId="0EBEF3C3" w14:textId="77777777" w:rsidR="002A01A9" w:rsidRPr="00650D68" w:rsidRDefault="00000000">
      <w:pPr>
        <w:pStyle w:val="Listaconvietas"/>
        <w:spacing w:after="40"/>
        <w:rPr>
          <w:color w:val="000000" w:themeColor="text1"/>
        </w:rPr>
      </w:pPr>
      <w:r w:rsidRPr="00650D68">
        <w:rPr>
          <w:color w:val="000000" w:themeColor="text1"/>
        </w:rPr>
        <w:t>Gestionar estados e interacciones de usuario.</w:t>
      </w:r>
    </w:p>
    <w:p w14:paraId="4E9A35F0" w14:textId="77777777" w:rsidR="002A01A9" w:rsidRPr="00650D68" w:rsidRDefault="00000000">
      <w:pPr>
        <w:pStyle w:val="Listaconvietas"/>
        <w:spacing w:after="40"/>
        <w:rPr>
          <w:color w:val="000000" w:themeColor="text1"/>
        </w:rPr>
      </w:pPr>
      <w:r w:rsidRPr="00650D68">
        <w:rPr>
          <w:color w:val="000000" w:themeColor="text1"/>
        </w:rPr>
        <w:t>Integrar al menos una API pública que aporte una funcionalidad adicional pertinente.</w:t>
      </w:r>
    </w:p>
    <w:p w14:paraId="0D141793" w14:textId="77777777" w:rsidR="002A01A9" w:rsidRPr="00650D68" w:rsidRDefault="00000000">
      <w:pPr>
        <w:pStyle w:val="Listaconvietas"/>
        <w:spacing w:after="40"/>
        <w:rPr>
          <w:color w:val="000000" w:themeColor="text1"/>
        </w:rPr>
      </w:pPr>
      <w:r w:rsidRPr="00650D68">
        <w:rPr>
          <w:color w:val="000000" w:themeColor="text1"/>
        </w:rPr>
        <w:t>Construir una interfaz visualmente consistente, responsive y funcional.</w:t>
      </w:r>
    </w:p>
    <w:p w14:paraId="56D91EA5" w14:textId="77777777" w:rsidR="002A01A9" w:rsidRPr="00650D68" w:rsidRDefault="00000000">
      <w:pPr>
        <w:pStyle w:val="Listaconvietas"/>
        <w:spacing w:after="40"/>
        <w:rPr>
          <w:color w:val="000000" w:themeColor="text1"/>
        </w:rPr>
      </w:pPr>
      <w:r w:rsidRPr="00650D68">
        <w:rPr>
          <w:color w:val="000000" w:themeColor="text1"/>
        </w:rPr>
        <w:t>Utilizar Git y GitHub de manera ordenada.</w:t>
      </w:r>
    </w:p>
    <w:p w14:paraId="62797B47" w14:textId="77777777" w:rsidR="002A01A9" w:rsidRPr="00650D68" w:rsidRDefault="00000000">
      <w:pPr>
        <w:pStyle w:val="Listaconvietas"/>
        <w:spacing w:after="40"/>
        <w:rPr>
          <w:color w:val="000000" w:themeColor="text1"/>
        </w:rPr>
      </w:pPr>
      <w:r w:rsidRPr="00650D68">
        <w:rPr>
          <w:color w:val="000000" w:themeColor="text1"/>
        </w:rPr>
        <w:t>Utilizar herramientas de IA de forma responsable y reportar cómo fueron utilizadas.</w:t>
      </w:r>
    </w:p>
    <w:p w14:paraId="697B3CBD" w14:textId="77777777" w:rsidR="002A01A9" w:rsidRPr="00650D68" w:rsidRDefault="00000000">
      <w:pPr>
        <w:pStyle w:val="Listaconvietas"/>
        <w:spacing w:after="40"/>
        <w:rPr>
          <w:color w:val="000000" w:themeColor="text1"/>
        </w:rPr>
      </w:pPr>
      <w:r w:rsidRPr="00650D68">
        <w:rPr>
          <w:color w:val="000000" w:themeColor="text1"/>
        </w:rPr>
        <w:t>Explicar y defender técnicamente las decisiones tomadas.</w:t>
      </w:r>
    </w:p>
    <w:p w14:paraId="37D618B8" w14:textId="77777777" w:rsidR="002A01A9" w:rsidRPr="00650D68" w:rsidRDefault="00000000">
      <w:pPr>
        <w:rPr>
          <w:color w:val="000000" w:themeColor="text1"/>
        </w:rPr>
      </w:pPr>
      <w:r w:rsidRPr="00650D68">
        <w:rPr>
          <w:color w:val="000000" w:themeColor="text1"/>
        </w:rPr>
        <w:br w:type="page"/>
      </w:r>
    </w:p>
    <w:p w14:paraId="2B7F2090" w14:textId="77777777" w:rsidR="002A01A9" w:rsidRPr="00650D68" w:rsidRDefault="00000000">
      <w:pPr>
        <w:pStyle w:val="Ttulo1"/>
        <w:rPr>
          <w:color w:val="000000" w:themeColor="text1"/>
        </w:rPr>
      </w:pPr>
      <w:r w:rsidRPr="00650D68">
        <w:rPr>
          <w:color w:val="000000" w:themeColor="text1"/>
        </w:rPr>
        <w:lastRenderedPageBreak/>
        <w:t>3. Tecnologías y herramientas</w:t>
      </w:r>
    </w:p>
    <w:p w14:paraId="4711065C" w14:textId="77777777" w:rsidR="002A01A9" w:rsidRPr="00650D68" w:rsidRDefault="00000000">
      <w:pPr>
        <w:rPr>
          <w:color w:val="000000" w:themeColor="text1"/>
        </w:rPr>
      </w:pPr>
      <w:r w:rsidRPr="00650D68">
        <w:rPr>
          <w:color w:val="000000" w:themeColor="text1"/>
        </w:rPr>
        <w:t>La solución deberá construirse utilizando como mínimo el siguiente conjunto tecnológico:</w:t>
      </w:r>
    </w:p>
    <w:tbl>
      <w:tblPr>
        <w:tblStyle w:val="Tablaconcuadrcula"/>
        <w:tblW w:w="0" w:type="auto"/>
        <w:jc w:val="center"/>
        <w:tblLook w:val="04A0" w:firstRow="1" w:lastRow="0" w:firstColumn="1" w:lastColumn="0" w:noHBand="0" w:noVBand="1"/>
      </w:tblPr>
      <w:tblGrid>
        <w:gridCol w:w="5040"/>
        <w:gridCol w:w="5040"/>
      </w:tblGrid>
      <w:tr w:rsidR="002A01A9" w:rsidRPr="00650D68" w14:paraId="33B5655A" w14:textId="77777777">
        <w:trPr>
          <w:jc w:val="center"/>
        </w:trPr>
        <w:tc>
          <w:tcPr>
            <w:tcW w:w="5040" w:type="dxa"/>
            <w:shd w:val="clear" w:color="auto" w:fill="17365D"/>
            <w:vAlign w:val="center"/>
          </w:tcPr>
          <w:p w14:paraId="732DCD49" w14:textId="77777777" w:rsidR="002A01A9" w:rsidRPr="00650D68" w:rsidRDefault="00000000">
            <w:pPr>
              <w:rPr>
                <w:color w:val="000000" w:themeColor="text1"/>
              </w:rPr>
            </w:pPr>
            <w:r w:rsidRPr="00650D68">
              <w:rPr>
                <w:b/>
                <w:color w:val="000000" w:themeColor="text1"/>
                <w:sz w:val="18"/>
              </w:rPr>
              <w:t>Tecnología / herramienta</w:t>
            </w:r>
          </w:p>
        </w:tc>
        <w:tc>
          <w:tcPr>
            <w:tcW w:w="5040" w:type="dxa"/>
            <w:shd w:val="clear" w:color="auto" w:fill="17365D"/>
            <w:vAlign w:val="center"/>
          </w:tcPr>
          <w:p w14:paraId="3F296FDE" w14:textId="77777777" w:rsidR="002A01A9" w:rsidRPr="00650D68" w:rsidRDefault="00000000">
            <w:pPr>
              <w:rPr>
                <w:color w:val="000000" w:themeColor="text1"/>
              </w:rPr>
            </w:pPr>
            <w:r w:rsidRPr="00650D68">
              <w:rPr>
                <w:b/>
                <w:color w:val="000000" w:themeColor="text1"/>
                <w:sz w:val="18"/>
              </w:rPr>
              <w:t>Uso esperado</w:t>
            </w:r>
          </w:p>
        </w:tc>
      </w:tr>
      <w:tr w:rsidR="002A01A9" w:rsidRPr="00650D68" w14:paraId="691E5A31" w14:textId="77777777">
        <w:trPr>
          <w:jc w:val="center"/>
        </w:trPr>
        <w:tc>
          <w:tcPr>
            <w:tcW w:w="5040" w:type="dxa"/>
            <w:vAlign w:val="center"/>
          </w:tcPr>
          <w:p w14:paraId="50FDEF08" w14:textId="77777777" w:rsidR="002A01A9" w:rsidRPr="00650D68" w:rsidRDefault="00000000">
            <w:pPr>
              <w:rPr>
                <w:color w:val="000000" w:themeColor="text1"/>
              </w:rPr>
            </w:pPr>
            <w:r w:rsidRPr="00650D68">
              <w:rPr>
                <w:color w:val="000000" w:themeColor="text1"/>
                <w:sz w:val="18"/>
              </w:rPr>
              <w:t>React</w:t>
            </w:r>
          </w:p>
        </w:tc>
        <w:tc>
          <w:tcPr>
            <w:tcW w:w="5040" w:type="dxa"/>
            <w:vAlign w:val="center"/>
          </w:tcPr>
          <w:p w14:paraId="38C7EEBB" w14:textId="77777777" w:rsidR="002A01A9" w:rsidRPr="00650D68" w:rsidRDefault="00000000">
            <w:pPr>
              <w:rPr>
                <w:color w:val="000000" w:themeColor="text1"/>
              </w:rPr>
            </w:pPr>
            <w:r w:rsidRPr="00650D68">
              <w:rPr>
                <w:color w:val="000000" w:themeColor="text1"/>
                <w:sz w:val="18"/>
              </w:rPr>
              <w:t>Construcción de la interfaz mediante componentes, props, estado y renderizado declarativo.</w:t>
            </w:r>
          </w:p>
        </w:tc>
      </w:tr>
      <w:tr w:rsidR="002A01A9" w:rsidRPr="00650D68" w14:paraId="5390146E" w14:textId="77777777">
        <w:trPr>
          <w:jc w:val="center"/>
        </w:trPr>
        <w:tc>
          <w:tcPr>
            <w:tcW w:w="5040" w:type="dxa"/>
            <w:vAlign w:val="center"/>
          </w:tcPr>
          <w:p w14:paraId="4C76F6F9" w14:textId="77777777" w:rsidR="002A01A9" w:rsidRPr="00650D68" w:rsidRDefault="00000000">
            <w:pPr>
              <w:rPr>
                <w:color w:val="000000" w:themeColor="text1"/>
              </w:rPr>
            </w:pPr>
            <w:r w:rsidRPr="00650D68">
              <w:rPr>
                <w:color w:val="000000" w:themeColor="text1"/>
                <w:sz w:val="18"/>
              </w:rPr>
              <w:t>Vite</w:t>
            </w:r>
          </w:p>
        </w:tc>
        <w:tc>
          <w:tcPr>
            <w:tcW w:w="5040" w:type="dxa"/>
            <w:vAlign w:val="center"/>
          </w:tcPr>
          <w:p w14:paraId="0AED7AE3" w14:textId="77777777" w:rsidR="002A01A9" w:rsidRPr="00650D68" w:rsidRDefault="00000000">
            <w:pPr>
              <w:rPr>
                <w:color w:val="000000" w:themeColor="text1"/>
              </w:rPr>
            </w:pPr>
            <w:r w:rsidRPr="00650D68">
              <w:rPr>
                <w:color w:val="000000" w:themeColor="text1"/>
                <w:sz w:val="18"/>
              </w:rPr>
              <w:t>Herramienta recomendada para crear y ejecutar el proyecto React.</w:t>
            </w:r>
          </w:p>
        </w:tc>
      </w:tr>
      <w:tr w:rsidR="002A01A9" w:rsidRPr="00650D68" w14:paraId="4B2091B2" w14:textId="77777777">
        <w:trPr>
          <w:jc w:val="center"/>
        </w:trPr>
        <w:tc>
          <w:tcPr>
            <w:tcW w:w="5040" w:type="dxa"/>
            <w:vAlign w:val="center"/>
          </w:tcPr>
          <w:p w14:paraId="596CA21E" w14:textId="77777777" w:rsidR="002A01A9" w:rsidRPr="00650D68" w:rsidRDefault="00000000">
            <w:pPr>
              <w:rPr>
                <w:color w:val="000000" w:themeColor="text1"/>
              </w:rPr>
            </w:pPr>
            <w:r w:rsidRPr="00650D68">
              <w:rPr>
                <w:color w:val="000000" w:themeColor="text1"/>
                <w:sz w:val="18"/>
              </w:rPr>
              <w:t>JavaScript</w:t>
            </w:r>
          </w:p>
        </w:tc>
        <w:tc>
          <w:tcPr>
            <w:tcW w:w="5040" w:type="dxa"/>
            <w:vAlign w:val="center"/>
          </w:tcPr>
          <w:p w14:paraId="379430CA" w14:textId="77777777" w:rsidR="002A01A9" w:rsidRPr="00650D68" w:rsidRDefault="00000000">
            <w:pPr>
              <w:rPr>
                <w:color w:val="000000" w:themeColor="text1"/>
              </w:rPr>
            </w:pPr>
            <w:r w:rsidRPr="00650D68">
              <w:rPr>
                <w:color w:val="000000" w:themeColor="text1"/>
                <w:sz w:val="18"/>
              </w:rPr>
              <w:t>Lógica de programación, transformación de datos, eventos y consumo de API.</w:t>
            </w:r>
          </w:p>
        </w:tc>
      </w:tr>
      <w:tr w:rsidR="002A01A9" w:rsidRPr="00650D68" w14:paraId="6285E667" w14:textId="77777777">
        <w:trPr>
          <w:jc w:val="center"/>
        </w:trPr>
        <w:tc>
          <w:tcPr>
            <w:tcW w:w="5040" w:type="dxa"/>
            <w:vAlign w:val="center"/>
          </w:tcPr>
          <w:p w14:paraId="3B822B1D" w14:textId="77777777" w:rsidR="002A01A9" w:rsidRPr="00650D68" w:rsidRDefault="00000000">
            <w:pPr>
              <w:rPr>
                <w:color w:val="000000" w:themeColor="text1"/>
              </w:rPr>
            </w:pPr>
            <w:r w:rsidRPr="00650D68">
              <w:rPr>
                <w:color w:val="000000" w:themeColor="text1"/>
                <w:sz w:val="18"/>
              </w:rPr>
              <w:t>HTML5 / JSX</w:t>
            </w:r>
          </w:p>
        </w:tc>
        <w:tc>
          <w:tcPr>
            <w:tcW w:w="5040" w:type="dxa"/>
            <w:vAlign w:val="center"/>
          </w:tcPr>
          <w:p w14:paraId="0BBCBC06" w14:textId="77777777" w:rsidR="002A01A9" w:rsidRPr="00650D68" w:rsidRDefault="00000000">
            <w:pPr>
              <w:rPr>
                <w:color w:val="000000" w:themeColor="text1"/>
              </w:rPr>
            </w:pPr>
            <w:r w:rsidRPr="00650D68">
              <w:rPr>
                <w:color w:val="000000" w:themeColor="text1"/>
                <w:sz w:val="18"/>
              </w:rPr>
              <w:t>Estructura semántica de las vistas y componentes.</w:t>
            </w:r>
          </w:p>
        </w:tc>
      </w:tr>
      <w:tr w:rsidR="002A01A9" w:rsidRPr="00650D68" w14:paraId="28A919E9" w14:textId="77777777">
        <w:trPr>
          <w:jc w:val="center"/>
        </w:trPr>
        <w:tc>
          <w:tcPr>
            <w:tcW w:w="5040" w:type="dxa"/>
            <w:vAlign w:val="center"/>
          </w:tcPr>
          <w:p w14:paraId="45E4EE69" w14:textId="77777777" w:rsidR="002A01A9" w:rsidRPr="00650D68" w:rsidRDefault="00000000">
            <w:pPr>
              <w:rPr>
                <w:color w:val="000000" w:themeColor="text1"/>
              </w:rPr>
            </w:pPr>
            <w:r w:rsidRPr="00650D68">
              <w:rPr>
                <w:color w:val="000000" w:themeColor="text1"/>
                <w:sz w:val="18"/>
              </w:rPr>
              <w:t>CSS3</w:t>
            </w:r>
          </w:p>
        </w:tc>
        <w:tc>
          <w:tcPr>
            <w:tcW w:w="5040" w:type="dxa"/>
            <w:vAlign w:val="center"/>
          </w:tcPr>
          <w:p w14:paraId="7A9B08AF" w14:textId="77777777" w:rsidR="002A01A9" w:rsidRPr="00650D68" w:rsidRDefault="00000000">
            <w:pPr>
              <w:rPr>
                <w:color w:val="000000" w:themeColor="text1"/>
              </w:rPr>
            </w:pPr>
            <w:r w:rsidRPr="00650D68">
              <w:rPr>
                <w:color w:val="000000" w:themeColor="text1"/>
                <w:sz w:val="18"/>
              </w:rPr>
              <w:t>Personalización visual, layout, responsive e identidad gráfica.</w:t>
            </w:r>
          </w:p>
        </w:tc>
      </w:tr>
      <w:tr w:rsidR="002A01A9" w:rsidRPr="00650D68" w14:paraId="14967733" w14:textId="77777777">
        <w:trPr>
          <w:jc w:val="center"/>
        </w:trPr>
        <w:tc>
          <w:tcPr>
            <w:tcW w:w="5040" w:type="dxa"/>
            <w:vAlign w:val="center"/>
          </w:tcPr>
          <w:p w14:paraId="7A53CE8A" w14:textId="77777777" w:rsidR="002A01A9" w:rsidRPr="00650D68" w:rsidRDefault="00000000">
            <w:pPr>
              <w:rPr>
                <w:color w:val="000000" w:themeColor="text1"/>
              </w:rPr>
            </w:pPr>
            <w:r w:rsidRPr="00650D68">
              <w:rPr>
                <w:color w:val="000000" w:themeColor="text1"/>
                <w:sz w:val="18"/>
              </w:rPr>
              <w:t>Bootstrap</w:t>
            </w:r>
          </w:p>
        </w:tc>
        <w:tc>
          <w:tcPr>
            <w:tcW w:w="5040" w:type="dxa"/>
            <w:vAlign w:val="center"/>
          </w:tcPr>
          <w:p w14:paraId="7C278E99" w14:textId="77777777" w:rsidR="002A01A9" w:rsidRPr="00650D68" w:rsidRDefault="00000000">
            <w:pPr>
              <w:rPr>
                <w:color w:val="000000" w:themeColor="text1"/>
              </w:rPr>
            </w:pPr>
            <w:r w:rsidRPr="00650D68">
              <w:rPr>
                <w:color w:val="000000" w:themeColor="text1"/>
                <w:sz w:val="18"/>
              </w:rPr>
              <w:t>Apoyo para grid, componentes y utilidades visuales cuando sea pertinente.</w:t>
            </w:r>
          </w:p>
        </w:tc>
      </w:tr>
      <w:tr w:rsidR="002A01A9" w:rsidRPr="00650D68" w14:paraId="22EF9E5B" w14:textId="77777777">
        <w:trPr>
          <w:jc w:val="center"/>
        </w:trPr>
        <w:tc>
          <w:tcPr>
            <w:tcW w:w="5040" w:type="dxa"/>
            <w:vAlign w:val="center"/>
          </w:tcPr>
          <w:p w14:paraId="6B679D7E" w14:textId="77777777" w:rsidR="002A01A9" w:rsidRPr="00650D68" w:rsidRDefault="00000000">
            <w:pPr>
              <w:rPr>
                <w:color w:val="000000" w:themeColor="text1"/>
              </w:rPr>
            </w:pPr>
            <w:r w:rsidRPr="00650D68">
              <w:rPr>
                <w:color w:val="000000" w:themeColor="text1"/>
                <w:sz w:val="18"/>
              </w:rPr>
              <w:t>Fetch API</w:t>
            </w:r>
          </w:p>
        </w:tc>
        <w:tc>
          <w:tcPr>
            <w:tcW w:w="5040" w:type="dxa"/>
            <w:vAlign w:val="center"/>
          </w:tcPr>
          <w:p w14:paraId="0111CCEF" w14:textId="77777777" w:rsidR="002A01A9" w:rsidRPr="00650D68" w:rsidRDefault="00000000">
            <w:pPr>
              <w:rPr>
                <w:color w:val="000000" w:themeColor="text1"/>
              </w:rPr>
            </w:pPr>
            <w:r w:rsidRPr="00650D68">
              <w:rPr>
                <w:color w:val="000000" w:themeColor="text1"/>
                <w:sz w:val="18"/>
              </w:rPr>
              <w:t>Consumo de la API pública seleccionada.</w:t>
            </w:r>
          </w:p>
        </w:tc>
      </w:tr>
      <w:tr w:rsidR="002A01A9" w:rsidRPr="00650D68" w14:paraId="21879C05" w14:textId="77777777">
        <w:trPr>
          <w:jc w:val="center"/>
        </w:trPr>
        <w:tc>
          <w:tcPr>
            <w:tcW w:w="5040" w:type="dxa"/>
            <w:vAlign w:val="center"/>
          </w:tcPr>
          <w:p w14:paraId="5D9ABF02" w14:textId="77777777" w:rsidR="002A01A9" w:rsidRPr="00650D68" w:rsidRDefault="00000000">
            <w:pPr>
              <w:rPr>
                <w:color w:val="000000" w:themeColor="text1"/>
              </w:rPr>
            </w:pPr>
            <w:r w:rsidRPr="00650D68">
              <w:rPr>
                <w:color w:val="000000" w:themeColor="text1"/>
                <w:sz w:val="18"/>
              </w:rPr>
              <w:t>JSON / objetos locales</w:t>
            </w:r>
          </w:p>
        </w:tc>
        <w:tc>
          <w:tcPr>
            <w:tcW w:w="5040" w:type="dxa"/>
            <w:vAlign w:val="center"/>
          </w:tcPr>
          <w:p w14:paraId="149E8CAE" w14:textId="77777777" w:rsidR="002A01A9" w:rsidRPr="00650D68" w:rsidRDefault="00000000">
            <w:pPr>
              <w:rPr>
                <w:color w:val="000000" w:themeColor="text1"/>
              </w:rPr>
            </w:pPr>
            <w:r w:rsidRPr="00650D68">
              <w:rPr>
                <w:color w:val="000000" w:themeColor="text1"/>
                <w:sz w:val="18"/>
              </w:rPr>
              <w:t>Simulación de persistencia y fuente de datos local.</w:t>
            </w:r>
          </w:p>
        </w:tc>
      </w:tr>
      <w:tr w:rsidR="002A01A9" w:rsidRPr="00650D68" w14:paraId="267506FE" w14:textId="77777777">
        <w:trPr>
          <w:jc w:val="center"/>
        </w:trPr>
        <w:tc>
          <w:tcPr>
            <w:tcW w:w="5040" w:type="dxa"/>
            <w:vAlign w:val="center"/>
          </w:tcPr>
          <w:p w14:paraId="6A79371E" w14:textId="77777777" w:rsidR="002A01A9" w:rsidRPr="00650D68" w:rsidRDefault="00000000">
            <w:pPr>
              <w:rPr>
                <w:color w:val="000000" w:themeColor="text1"/>
              </w:rPr>
            </w:pPr>
            <w:r w:rsidRPr="00650D68">
              <w:rPr>
                <w:color w:val="000000" w:themeColor="text1"/>
                <w:sz w:val="18"/>
              </w:rPr>
              <w:t>Git + GitHub + Git Flow</w:t>
            </w:r>
          </w:p>
        </w:tc>
        <w:tc>
          <w:tcPr>
            <w:tcW w:w="5040" w:type="dxa"/>
            <w:vAlign w:val="center"/>
          </w:tcPr>
          <w:p w14:paraId="474468CB" w14:textId="77777777" w:rsidR="002A01A9" w:rsidRPr="00650D68" w:rsidRDefault="00000000">
            <w:pPr>
              <w:rPr>
                <w:color w:val="000000" w:themeColor="text1"/>
              </w:rPr>
            </w:pPr>
            <w:r w:rsidRPr="00650D68">
              <w:rPr>
                <w:color w:val="000000" w:themeColor="text1"/>
                <w:sz w:val="18"/>
              </w:rPr>
              <w:t>Versionamiento, colaboración y trazabilidad del desarrollo.</w:t>
            </w:r>
          </w:p>
        </w:tc>
      </w:tr>
    </w:tbl>
    <w:p w14:paraId="729A108B" w14:textId="77777777" w:rsidR="002A01A9" w:rsidRPr="00650D68" w:rsidRDefault="002A01A9">
      <w:pPr>
        <w:rPr>
          <w:color w:val="000000" w:themeColor="text1"/>
        </w:rPr>
      </w:pPr>
    </w:p>
    <w:tbl>
      <w:tblPr>
        <w:tblStyle w:val="Tablaconcuadrcula"/>
        <w:tblW w:w="0" w:type="auto"/>
        <w:tblLook w:val="04A0" w:firstRow="1" w:lastRow="0" w:firstColumn="1" w:lastColumn="0" w:noHBand="0" w:noVBand="1"/>
      </w:tblPr>
      <w:tblGrid>
        <w:gridCol w:w="10080"/>
      </w:tblGrid>
      <w:tr w:rsidR="002A01A9" w:rsidRPr="00650D68" w14:paraId="217A1DC3" w14:textId="77777777">
        <w:tc>
          <w:tcPr>
            <w:tcW w:w="10080" w:type="dxa"/>
            <w:shd w:val="clear" w:color="auto" w:fill="EAF2F8"/>
          </w:tcPr>
          <w:p w14:paraId="1B798F45" w14:textId="77777777" w:rsidR="002A01A9" w:rsidRPr="00650D68" w:rsidRDefault="00000000">
            <w:pPr>
              <w:rPr>
                <w:color w:val="000000" w:themeColor="text1"/>
              </w:rPr>
            </w:pPr>
            <w:r w:rsidRPr="00650D68">
              <w:rPr>
                <w:b/>
                <w:color w:val="000000" w:themeColor="text1"/>
              </w:rPr>
              <w:t>Importante</w:t>
            </w:r>
            <w:r w:rsidRPr="00650D68">
              <w:rPr>
                <w:b/>
                <w:color w:val="000000" w:themeColor="text1"/>
              </w:rPr>
              <w:br/>
            </w:r>
            <w:r w:rsidRPr="00650D68">
              <w:rPr>
                <w:color w:val="000000" w:themeColor="text1"/>
                <w:sz w:val="20"/>
              </w:rPr>
              <w:t>React no elimina la necesidad de comprender HTML, CSS y JavaScript. En este taller esas competencias continúan siendo fundamentales, pero ahora se aplican dentro de una arquitectura basada en componentes.</w:t>
            </w:r>
          </w:p>
        </w:tc>
      </w:tr>
    </w:tbl>
    <w:p w14:paraId="64D4978E" w14:textId="77777777" w:rsidR="002A01A9" w:rsidRPr="00650D68" w:rsidRDefault="002A01A9">
      <w:pPr>
        <w:rPr>
          <w:color w:val="000000" w:themeColor="text1"/>
        </w:rPr>
      </w:pPr>
    </w:p>
    <w:p w14:paraId="4AC71AFF" w14:textId="77777777" w:rsidR="002A01A9" w:rsidRPr="00650D68" w:rsidRDefault="00000000">
      <w:pPr>
        <w:pStyle w:val="Ttulo1"/>
        <w:rPr>
          <w:color w:val="000000" w:themeColor="text1"/>
        </w:rPr>
      </w:pPr>
      <w:r w:rsidRPr="00650D68">
        <w:rPr>
          <w:color w:val="000000" w:themeColor="text1"/>
        </w:rPr>
        <w:t>4. Requerimientos fundamentales</w:t>
      </w:r>
    </w:p>
    <w:tbl>
      <w:tblPr>
        <w:tblStyle w:val="Tablaconcuadrcula"/>
        <w:tblW w:w="0" w:type="auto"/>
        <w:jc w:val="center"/>
        <w:tblLook w:val="04A0" w:firstRow="1" w:lastRow="0" w:firstColumn="1" w:lastColumn="0" w:noHBand="0" w:noVBand="1"/>
      </w:tblPr>
      <w:tblGrid>
        <w:gridCol w:w="5040"/>
        <w:gridCol w:w="5040"/>
      </w:tblGrid>
      <w:tr w:rsidR="002A01A9" w:rsidRPr="00650D68" w14:paraId="2CBC2476" w14:textId="77777777">
        <w:trPr>
          <w:jc w:val="center"/>
        </w:trPr>
        <w:tc>
          <w:tcPr>
            <w:tcW w:w="5040" w:type="dxa"/>
            <w:shd w:val="clear" w:color="auto" w:fill="17365D"/>
            <w:vAlign w:val="center"/>
          </w:tcPr>
          <w:p w14:paraId="53637E81" w14:textId="77777777" w:rsidR="002A01A9" w:rsidRPr="00650D68" w:rsidRDefault="00000000">
            <w:pPr>
              <w:rPr>
                <w:color w:val="000000" w:themeColor="text1"/>
              </w:rPr>
            </w:pPr>
            <w:r w:rsidRPr="00650D68">
              <w:rPr>
                <w:b/>
                <w:color w:val="000000" w:themeColor="text1"/>
                <w:sz w:val="18"/>
              </w:rPr>
              <w:t>Requisito</w:t>
            </w:r>
          </w:p>
        </w:tc>
        <w:tc>
          <w:tcPr>
            <w:tcW w:w="5040" w:type="dxa"/>
            <w:shd w:val="clear" w:color="auto" w:fill="17365D"/>
            <w:vAlign w:val="center"/>
          </w:tcPr>
          <w:p w14:paraId="2AF8FAD9" w14:textId="77777777" w:rsidR="002A01A9" w:rsidRPr="00650D68" w:rsidRDefault="00000000">
            <w:pPr>
              <w:rPr>
                <w:color w:val="000000" w:themeColor="text1"/>
              </w:rPr>
            </w:pPr>
            <w:r w:rsidRPr="00650D68">
              <w:rPr>
                <w:b/>
                <w:color w:val="000000" w:themeColor="text1"/>
                <w:sz w:val="18"/>
              </w:rPr>
              <w:t>Descripción</w:t>
            </w:r>
          </w:p>
        </w:tc>
      </w:tr>
      <w:tr w:rsidR="002A01A9" w:rsidRPr="00650D68" w14:paraId="500D7DE8" w14:textId="77777777">
        <w:trPr>
          <w:jc w:val="center"/>
        </w:trPr>
        <w:tc>
          <w:tcPr>
            <w:tcW w:w="5040" w:type="dxa"/>
            <w:vAlign w:val="center"/>
          </w:tcPr>
          <w:p w14:paraId="48CF7D3C" w14:textId="77777777" w:rsidR="002A01A9" w:rsidRPr="00650D68" w:rsidRDefault="00000000">
            <w:pPr>
              <w:rPr>
                <w:color w:val="000000" w:themeColor="text1"/>
              </w:rPr>
            </w:pPr>
            <w:r w:rsidRPr="00650D68">
              <w:rPr>
                <w:color w:val="000000" w:themeColor="text1"/>
                <w:sz w:val="18"/>
              </w:rPr>
              <w:t>1. Diseño previo</w:t>
            </w:r>
          </w:p>
        </w:tc>
        <w:tc>
          <w:tcPr>
            <w:tcW w:w="5040" w:type="dxa"/>
            <w:vAlign w:val="center"/>
          </w:tcPr>
          <w:p w14:paraId="5B0453BE" w14:textId="77777777" w:rsidR="002A01A9" w:rsidRPr="00650D68" w:rsidRDefault="00000000">
            <w:pPr>
              <w:rPr>
                <w:color w:val="000000" w:themeColor="text1"/>
              </w:rPr>
            </w:pPr>
            <w:r w:rsidRPr="00650D68">
              <w:rPr>
                <w:color w:val="000000" w:themeColor="text1"/>
                <w:sz w:val="18"/>
              </w:rPr>
              <w:t>Toda interfaz deberá pasar previamente por un proceso de diseño. Se debe evidenciar una propuesta de navegación, jerarquía visual y distribución de los elementos antes de implementar.</w:t>
            </w:r>
          </w:p>
        </w:tc>
      </w:tr>
      <w:tr w:rsidR="002A01A9" w:rsidRPr="00650D68" w14:paraId="6CE52FDD" w14:textId="77777777">
        <w:trPr>
          <w:jc w:val="center"/>
        </w:trPr>
        <w:tc>
          <w:tcPr>
            <w:tcW w:w="5040" w:type="dxa"/>
            <w:vAlign w:val="center"/>
          </w:tcPr>
          <w:p w14:paraId="30A41DFA" w14:textId="77777777" w:rsidR="002A01A9" w:rsidRPr="00650D68" w:rsidRDefault="00000000">
            <w:pPr>
              <w:rPr>
                <w:color w:val="000000" w:themeColor="text1"/>
              </w:rPr>
            </w:pPr>
            <w:r w:rsidRPr="00650D68">
              <w:rPr>
                <w:color w:val="000000" w:themeColor="text1"/>
                <w:sz w:val="18"/>
              </w:rPr>
              <w:t>2. Sin backend</w:t>
            </w:r>
          </w:p>
        </w:tc>
        <w:tc>
          <w:tcPr>
            <w:tcW w:w="5040" w:type="dxa"/>
            <w:vAlign w:val="center"/>
          </w:tcPr>
          <w:p w14:paraId="231EBA7E" w14:textId="77777777" w:rsidR="002A01A9" w:rsidRPr="00650D68" w:rsidRDefault="00000000">
            <w:pPr>
              <w:rPr>
                <w:color w:val="000000" w:themeColor="text1"/>
              </w:rPr>
            </w:pPr>
            <w:r w:rsidRPr="00650D68">
              <w:rPr>
                <w:color w:val="000000" w:themeColor="text1"/>
                <w:sz w:val="18"/>
              </w:rPr>
              <w:t>No se desarrollará backend. La información principal podrá manejarse mediante objetos hardcodeados, arrays y archivos JSON. El frontend deberá simular el comportamiento de un sistema funcional.</w:t>
            </w:r>
          </w:p>
        </w:tc>
      </w:tr>
      <w:tr w:rsidR="002A01A9" w:rsidRPr="00650D68" w14:paraId="525BE70A" w14:textId="77777777">
        <w:trPr>
          <w:jc w:val="center"/>
        </w:trPr>
        <w:tc>
          <w:tcPr>
            <w:tcW w:w="5040" w:type="dxa"/>
            <w:vAlign w:val="center"/>
          </w:tcPr>
          <w:p w14:paraId="2F6A250D" w14:textId="77777777" w:rsidR="002A01A9" w:rsidRPr="00650D68" w:rsidRDefault="00000000">
            <w:pPr>
              <w:rPr>
                <w:color w:val="000000" w:themeColor="text1"/>
              </w:rPr>
            </w:pPr>
            <w:r w:rsidRPr="00650D68">
              <w:rPr>
                <w:color w:val="000000" w:themeColor="text1"/>
                <w:sz w:val="18"/>
              </w:rPr>
              <w:t>3. Gestión de estáticos y estilos</w:t>
            </w:r>
          </w:p>
        </w:tc>
        <w:tc>
          <w:tcPr>
            <w:tcW w:w="5040" w:type="dxa"/>
            <w:vAlign w:val="center"/>
          </w:tcPr>
          <w:p w14:paraId="161C2FA1" w14:textId="77777777" w:rsidR="002A01A9" w:rsidRPr="00650D68" w:rsidRDefault="00000000">
            <w:pPr>
              <w:rPr>
                <w:color w:val="000000" w:themeColor="text1"/>
              </w:rPr>
            </w:pPr>
            <w:r w:rsidRPr="00650D68">
              <w:rPr>
                <w:color w:val="000000" w:themeColor="text1"/>
                <w:sz w:val="18"/>
              </w:rPr>
              <w:t>Debe existir una organización clara de imágenes, íconos, fuentes y otros recursos. Los estilos deben estar estructurados y la interfaz debe ser responsive.</w:t>
            </w:r>
          </w:p>
        </w:tc>
      </w:tr>
      <w:tr w:rsidR="002A01A9" w:rsidRPr="00650D68" w14:paraId="334B06A1" w14:textId="77777777">
        <w:trPr>
          <w:jc w:val="center"/>
        </w:trPr>
        <w:tc>
          <w:tcPr>
            <w:tcW w:w="5040" w:type="dxa"/>
            <w:vAlign w:val="center"/>
          </w:tcPr>
          <w:p w14:paraId="2ABB4346" w14:textId="77777777" w:rsidR="002A01A9" w:rsidRPr="00650D68" w:rsidRDefault="00000000">
            <w:pPr>
              <w:rPr>
                <w:color w:val="000000" w:themeColor="text1"/>
              </w:rPr>
            </w:pPr>
            <w:r w:rsidRPr="00650D68">
              <w:rPr>
                <w:color w:val="000000" w:themeColor="text1"/>
                <w:sz w:val="18"/>
              </w:rPr>
              <w:t>4. Funcionalidad total</w:t>
            </w:r>
          </w:p>
        </w:tc>
        <w:tc>
          <w:tcPr>
            <w:tcW w:w="5040" w:type="dxa"/>
            <w:vAlign w:val="center"/>
          </w:tcPr>
          <w:p w14:paraId="6D10A9B2" w14:textId="77777777" w:rsidR="002A01A9" w:rsidRPr="00650D68" w:rsidRDefault="00000000">
            <w:pPr>
              <w:rPr>
                <w:color w:val="000000" w:themeColor="text1"/>
              </w:rPr>
            </w:pPr>
            <w:r w:rsidRPr="00650D68">
              <w:rPr>
                <w:color w:val="000000" w:themeColor="text1"/>
                <w:sz w:val="18"/>
              </w:rPr>
              <w:t>Las funcionalidades principales del problema deberán estar implementadas y ser demostrables en vivo. No basta con pantallas estáticas.</w:t>
            </w:r>
          </w:p>
        </w:tc>
      </w:tr>
      <w:tr w:rsidR="002A01A9" w:rsidRPr="00650D68" w14:paraId="1E23706A" w14:textId="77777777">
        <w:trPr>
          <w:jc w:val="center"/>
        </w:trPr>
        <w:tc>
          <w:tcPr>
            <w:tcW w:w="5040" w:type="dxa"/>
            <w:vAlign w:val="center"/>
          </w:tcPr>
          <w:p w14:paraId="604A16CB" w14:textId="77777777" w:rsidR="002A01A9" w:rsidRPr="00650D68" w:rsidRDefault="00000000">
            <w:pPr>
              <w:rPr>
                <w:color w:val="000000" w:themeColor="text1"/>
              </w:rPr>
            </w:pPr>
            <w:r w:rsidRPr="00650D68">
              <w:rPr>
                <w:color w:val="000000" w:themeColor="text1"/>
                <w:sz w:val="18"/>
              </w:rPr>
              <w:t>5. API pública obligatoria</w:t>
            </w:r>
          </w:p>
        </w:tc>
        <w:tc>
          <w:tcPr>
            <w:tcW w:w="5040" w:type="dxa"/>
            <w:vAlign w:val="center"/>
          </w:tcPr>
          <w:p w14:paraId="15594E74" w14:textId="77777777" w:rsidR="002A01A9" w:rsidRPr="00650D68" w:rsidRDefault="00000000">
            <w:pPr>
              <w:rPr>
                <w:color w:val="000000" w:themeColor="text1"/>
              </w:rPr>
            </w:pPr>
            <w:r w:rsidRPr="00650D68">
              <w:rPr>
                <w:color w:val="000000" w:themeColor="text1"/>
                <w:sz w:val="18"/>
              </w:rPr>
              <w:t>Cada equipo deberá integrar al menos una API pública. La API debe aportar una funcionalidad relacionada con el problema y no incorporarse solamente para cumplir el requisito.</w:t>
            </w:r>
          </w:p>
        </w:tc>
      </w:tr>
      <w:tr w:rsidR="002A01A9" w:rsidRPr="00650D68" w14:paraId="073FD2AB" w14:textId="77777777">
        <w:trPr>
          <w:jc w:val="center"/>
        </w:trPr>
        <w:tc>
          <w:tcPr>
            <w:tcW w:w="5040" w:type="dxa"/>
            <w:vAlign w:val="center"/>
          </w:tcPr>
          <w:p w14:paraId="509C55CB" w14:textId="77777777" w:rsidR="002A01A9" w:rsidRPr="00650D68" w:rsidRDefault="00000000">
            <w:pPr>
              <w:rPr>
                <w:color w:val="000000" w:themeColor="text1"/>
              </w:rPr>
            </w:pPr>
            <w:r w:rsidRPr="00650D68">
              <w:rPr>
                <w:color w:val="000000" w:themeColor="text1"/>
                <w:sz w:val="18"/>
              </w:rPr>
              <w:t>6. Prolijidad del código</w:t>
            </w:r>
          </w:p>
        </w:tc>
        <w:tc>
          <w:tcPr>
            <w:tcW w:w="5040" w:type="dxa"/>
            <w:vAlign w:val="center"/>
          </w:tcPr>
          <w:p w14:paraId="18942AEF" w14:textId="77777777" w:rsidR="002A01A9" w:rsidRPr="00650D68" w:rsidRDefault="00000000">
            <w:pPr>
              <w:rPr>
                <w:color w:val="000000" w:themeColor="text1"/>
              </w:rPr>
            </w:pPr>
            <w:r w:rsidRPr="00650D68">
              <w:rPr>
                <w:color w:val="000000" w:themeColor="text1"/>
                <w:sz w:val="18"/>
              </w:rPr>
              <w:t>Se evaluará organización de carpetas, componentes, nombres, reutilización, separación de responsabilidades y ausencia de duplicación innecesaria.</w:t>
            </w:r>
          </w:p>
        </w:tc>
      </w:tr>
      <w:tr w:rsidR="002A01A9" w:rsidRPr="00650D68" w14:paraId="7AFEF48F" w14:textId="77777777">
        <w:trPr>
          <w:jc w:val="center"/>
        </w:trPr>
        <w:tc>
          <w:tcPr>
            <w:tcW w:w="5040" w:type="dxa"/>
            <w:vAlign w:val="center"/>
          </w:tcPr>
          <w:p w14:paraId="3681944E" w14:textId="77777777" w:rsidR="002A01A9" w:rsidRPr="00650D68" w:rsidRDefault="00000000">
            <w:pPr>
              <w:rPr>
                <w:color w:val="000000" w:themeColor="text1"/>
              </w:rPr>
            </w:pPr>
            <w:r w:rsidRPr="00650D68">
              <w:rPr>
                <w:color w:val="000000" w:themeColor="text1"/>
                <w:sz w:val="18"/>
              </w:rPr>
              <w:t>7. Uso responsable de IA</w:t>
            </w:r>
          </w:p>
        </w:tc>
        <w:tc>
          <w:tcPr>
            <w:tcW w:w="5040" w:type="dxa"/>
            <w:vAlign w:val="center"/>
          </w:tcPr>
          <w:p w14:paraId="2423584B" w14:textId="77777777" w:rsidR="002A01A9" w:rsidRPr="00650D68" w:rsidRDefault="00000000">
            <w:pPr>
              <w:rPr>
                <w:color w:val="000000" w:themeColor="text1"/>
              </w:rPr>
            </w:pPr>
            <w:r w:rsidRPr="00650D68">
              <w:rPr>
                <w:color w:val="000000" w:themeColor="text1"/>
                <w:sz w:val="18"/>
              </w:rPr>
              <w:t>Se permite utilizar IA como apoyo al desarrollo, pero su utilización deberá ser reportada y el estudiante deberá comprender y poder explicar lo implementado.</w:t>
            </w:r>
          </w:p>
        </w:tc>
      </w:tr>
      <w:tr w:rsidR="002A01A9" w:rsidRPr="00650D68" w14:paraId="688CCF40" w14:textId="77777777">
        <w:trPr>
          <w:jc w:val="center"/>
        </w:trPr>
        <w:tc>
          <w:tcPr>
            <w:tcW w:w="5040" w:type="dxa"/>
            <w:vAlign w:val="center"/>
          </w:tcPr>
          <w:p w14:paraId="21F8FE73" w14:textId="77777777" w:rsidR="002A01A9" w:rsidRPr="00650D68" w:rsidRDefault="00000000">
            <w:pPr>
              <w:rPr>
                <w:color w:val="000000" w:themeColor="text1"/>
              </w:rPr>
            </w:pPr>
            <w:r w:rsidRPr="00650D68">
              <w:rPr>
                <w:color w:val="000000" w:themeColor="text1"/>
                <w:sz w:val="18"/>
              </w:rPr>
              <w:lastRenderedPageBreak/>
              <w:t>8. Presentación y defensa</w:t>
            </w:r>
          </w:p>
        </w:tc>
        <w:tc>
          <w:tcPr>
            <w:tcW w:w="5040" w:type="dxa"/>
            <w:vAlign w:val="center"/>
          </w:tcPr>
          <w:p w14:paraId="684635DA" w14:textId="77777777" w:rsidR="002A01A9" w:rsidRPr="00650D68" w:rsidRDefault="00000000">
            <w:pPr>
              <w:rPr>
                <w:color w:val="000000" w:themeColor="text1"/>
              </w:rPr>
            </w:pPr>
            <w:r w:rsidRPr="00650D68">
              <w:rPr>
                <w:color w:val="000000" w:themeColor="text1"/>
                <w:sz w:val="18"/>
              </w:rPr>
              <w:t>La exposición oral y la demostración en vivo son parte central de la evaluación. El estudiante debe demostrar comprensión del problema, diseño y código.</w:t>
            </w:r>
          </w:p>
        </w:tc>
      </w:tr>
    </w:tbl>
    <w:p w14:paraId="7CF7A908" w14:textId="77777777" w:rsidR="002A01A9" w:rsidRPr="00650D68" w:rsidRDefault="002A01A9">
      <w:pPr>
        <w:rPr>
          <w:color w:val="000000" w:themeColor="text1"/>
        </w:rPr>
      </w:pPr>
    </w:p>
    <w:p w14:paraId="441C8F7E" w14:textId="77777777" w:rsidR="002A01A9" w:rsidRPr="00650D68" w:rsidRDefault="00000000">
      <w:pPr>
        <w:rPr>
          <w:color w:val="000000" w:themeColor="text1"/>
        </w:rPr>
      </w:pPr>
      <w:r w:rsidRPr="00650D68">
        <w:rPr>
          <w:color w:val="000000" w:themeColor="text1"/>
        </w:rPr>
        <w:br w:type="page"/>
      </w:r>
    </w:p>
    <w:p w14:paraId="16B9AAB8" w14:textId="77777777" w:rsidR="002A01A9" w:rsidRPr="00650D68" w:rsidRDefault="00000000">
      <w:pPr>
        <w:pStyle w:val="Ttulo1"/>
        <w:rPr>
          <w:color w:val="000000" w:themeColor="text1"/>
        </w:rPr>
      </w:pPr>
      <w:r w:rsidRPr="00650D68">
        <w:rPr>
          <w:color w:val="000000" w:themeColor="text1"/>
        </w:rPr>
        <w:lastRenderedPageBreak/>
        <w:t>5. Arquitectura frontend esperada</w:t>
      </w:r>
    </w:p>
    <w:p w14:paraId="6BD7156E" w14:textId="77777777" w:rsidR="002A01A9" w:rsidRPr="00650D68" w:rsidRDefault="00000000">
      <w:pPr>
        <w:rPr>
          <w:color w:val="000000" w:themeColor="text1"/>
        </w:rPr>
      </w:pPr>
      <w:r w:rsidRPr="00650D68">
        <w:rPr>
          <w:color w:val="000000" w:themeColor="text1"/>
        </w:rPr>
        <w:t>No se exige una única arquitectura. Sin embargo, la solución deberá evidenciar una organización razonable. Una estructura de referencia puede ser:</w:t>
      </w:r>
    </w:p>
    <w:p w14:paraId="355E0CD4" w14:textId="77777777" w:rsidR="002A01A9" w:rsidRPr="00650D68" w:rsidRDefault="00000000">
      <w:pPr>
        <w:rPr>
          <w:color w:val="000000" w:themeColor="text1"/>
        </w:rPr>
      </w:pPr>
      <w:r w:rsidRPr="00650D68">
        <w:rPr>
          <w:rFonts w:ascii="Courier New" w:hAnsi="Courier New"/>
          <w:color w:val="000000" w:themeColor="text1"/>
          <w:sz w:val="17"/>
        </w:rPr>
        <w:t>src/</w:t>
      </w:r>
      <w:r w:rsidRPr="00650D68">
        <w:rPr>
          <w:rFonts w:ascii="Courier New" w:hAnsi="Courier New"/>
          <w:color w:val="000000" w:themeColor="text1"/>
          <w:sz w:val="17"/>
        </w:rPr>
        <w:br/>
        <w:t>├── components/</w:t>
      </w:r>
      <w:r w:rsidRPr="00650D68">
        <w:rPr>
          <w:rFonts w:ascii="Courier New" w:hAnsi="Courier New"/>
          <w:color w:val="000000" w:themeColor="text1"/>
          <w:sz w:val="17"/>
        </w:rPr>
        <w:br/>
        <w:t>│   ├── Navbar.jsx</w:t>
      </w:r>
      <w:r w:rsidRPr="00650D68">
        <w:rPr>
          <w:rFonts w:ascii="Courier New" w:hAnsi="Courier New"/>
          <w:color w:val="000000" w:themeColor="text1"/>
          <w:sz w:val="17"/>
        </w:rPr>
        <w:br/>
        <w:t>│   ├── Card.jsx</w:t>
      </w:r>
      <w:r w:rsidRPr="00650D68">
        <w:rPr>
          <w:rFonts w:ascii="Courier New" w:hAnsi="Courier New"/>
          <w:color w:val="000000" w:themeColor="text1"/>
          <w:sz w:val="17"/>
        </w:rPr>
        <w:br/>
        <w:t>│   ├── Modal.jsx</w:t>
      </w:r>
      <w:r w:rsidRPr="00650D68">
        <w:rPr>
          <w:rFonts w:ascii="Courier New" w:hAnsi="Courier New"/>
          <w:color w:val="000000" w:themeColor="text1"/>
          <w:sz w:val="17"/>
        </w:rPr>
        <w:br/>
        <w:t>│   └── ...</w:t>
      </w:r>
      <w:r w:rsidRPr="00650D68">
        <w:rPr>
          <w:rFonts w:ascii="Courier New" w:hAnsi="Courier New"/>
          <w:color w:val="000000" w:themeColor="text1"/>
          <w:sz w:val="17"/>
        </w:rPr>
        <w:br/>
        <w:t>├── pages/</w:t>
      </w:r>
      <w:r w:rsidRPr="00650D68">
        <w:rPr>
          <w:rFonts w:ascii="Courier New" w:hAnsi="Courier New"/>
          <w:color w:val="000000" w:themeColor="text1"/>
          <w:sz w:val="17"/>
        </w:rPr>
        <w:br/>
        <w:t>│   ├── Home.jsx</w:t>
      </w:r>
      <w:r w:rsidRPr="00650D68">
        <w:rPr>
          <w:rFonts w:ascii="Courier New" w:hAnsi="Courier New"/>
          <w:color w:val="000000" w:themeColor="text1"/>
          <w:sz w:val="17"/>
        </w:rPr>
        <w:br/>
        <w:t>│   ├── Dashboard.jsx</w:t>
      </w:r>
      <w:r w:rsidRPr="00650D68">
        <w:rPr>
          <w:rFonts w:ascii="Courier New" w:hAnsi="Courier New"/>
          <w:color w:val="000000" w:themeColor="text1"/>
          <w:sz w:val="17"/>
        </w:rPr>
        <w:br/>
        <w:t>│   └── ...</w:t>
      </w:r>
      <w:r w:rsidRPr="00650D68">
        <w:rPr>
          <w:rFonts w:ascii="Courier New" w:hAnsi="Courier New"/>
          <w:color w:val="000000" w:themeColor="text1"/>
          <w:sz w:val="17"/>
        </w:rPr>
        <w:br/>
        <w:t>├── data/</w:t>
      </w:r>
      <w:r w:rsidRPr="00650D68">
        <w:rPr>
          <w:rFonts w:ascii="Courier New" w:hAnsi="Courier New"/>
          <w:color w:val="000000" w:themeColor="text1"/>
          <w:sz w:val="17"/>
        </w:rPr>
        <w:br/>
        <w:t>│   ├── data.json</w:t>
      </w:r>
      <w:r w:rsidRPr="00650D68">
        <w:rPr>
          <w:rFonts w:ascii="Courier New" w:hAnsi="Courier New"/>
          <w:color w:val="000000" w:themeColor="text1"/>
          <w:sz w:val="17"/>
        </w:rPr>
        <w:br/>
        <w:t>│   └── ...</w:t>
      </w:r>
      <w:r w:rsidRPr="00650D68">
        <w:rPr>
          <w:rFonts w:ascii="Courier New" w:hAnsi="Courier New"/>
          <w:color w:val="000000" w:themeColor="text1"/>
          <w:sz w:val="17"/>
        </w:rPr>
        <w:br/>
        <w:t>├── services/</w:t>
      </w:r>
      <w:r w:rsidRPr="00650D68">
        <w:rPr>
          <w:rFonts w:ascii="Courier New" w:hAnsi="Courier New"/>
          <w:color w:val="000000" w:themeColor="text1"/>
          <w:sz w:val="17"/>
        </w:rPr>
        <w:br/>
        <w:t>│   └── publicApi.js</w:t>
      </w:r>
      <w:r w:rsidRPr="00650D68">
        <w:rPr>
          <w:rFonts w:ascii="Courier New" w:hAnsi="Courier New"/>
          <w:color w:val="000000" w:themeColor="text1"/>
          <w:sz w:val="17"/>
        </w:rPr>
        <w:br/>
        <w:t>├── assets/</w:t>
      </w:r>
      <w:r w:rsidRPr="00650D68">
        <w:rPr>
          <w:rFonts w:ascii="Courier New" w:hAnsi="Courier New"/>
          <w:color w:val="000000" w:themeColor="text1"/>
          <w:sz w:val="17"/>
        </w:rPr>
        <w:br/>
        <w:t>│   ├── images/</w:t>
      </w:r>
      <w:r w:rsidRPr="00650D68">
        <w:rPr>
          <w:rFonts w:ascii="Courier New" w:hAnsi="Courier New"/>
          <w:color w:val="000000" w:themeColor="text1"/>
          <w:sz w:val="17"/>
        </w:rPr>
        <w:br/>
        <w:t>│   └── icons/</w:t>
      </w:r>
      <w:r w:rsidRPr="00650D68">
        <w:rPr>
          <w:rFonts w:ascii="Courier New" w:hAnsi="Courier New"/>
          <w:color w:val="000000" w:themeColor="text1"/>
          <w:sz w:val="17"/>
        </w:rPr>
        <w:br/>
        <w:t>├── App.jsx</w:t>
      </w:r>
      <w:r w:rsidRPr="00650D68">
        <w:rPr>
          <w:rFonts w:ascii="Courier New" w:hAnsi="Courier New"/>
          <w:color w:val="000000" w:themeColor="text1"/>
          <w:sz w:val="17"/>
        </w:rPr>
        <w:br/>
        <w:t>├── main.jsx</w:t>
      </w:r>
      <w:r w:rsidRPr="00650D68">
        <w:rPr>
          <w:rFonts w:ascii="Courier New" w:hAnsi="Courier New"/>
          <w:color w:val="000000" w:themeColor="text1"/>
          <w:sz w:val="17"/>
        </w:rPr>
        <w:br/>
        <w:t>└── styles/</w:t>
      </w:r>
      <w:r w:rsidRPr="00650D68">
        <w:rPr>
          <w:rFonts w:ascii="Courier New" w:hAnsi="Courier New"/>
          <w:color w:val="000000" w:themeColor="text1"/>
          <w:sz w:val="17"/>
        </w:rPr>
        <w:br/>
        <w:t xml:space="preserve">    └── styles.css</w:t>
      </w:r>
    </w:p>
    <w:p w14:paraId="741F0232" w14:textId="77777777" w:rsidR="002A01A9" w:rsidRPr="00650D68" w:rsidRDefault="00000000">
      <w:pPr>
        <w:pStyle w:val="Ttulo2"/>
        <w:rPr>
          <w:color w:val="000000" w:themeColor="text1"/>
        </w:rPr>
      </w:pPr>
      <w:r w:rsidRPr="00650D68">
        <w:rPr>
          <w:color w:val="000000" w:themeColor="text1"/>
        </w:rPr>
        <w:t>Conceptos React que deberán aparecer de manera pertinente</w:t>
      </w:r>
    </w:p>
    <w:p w14:paraId="64A4288E" w14:textId="77777777" w:rsidR="002A01A9" w:rsidRPr="00650D68" w:rsidRDefault="00000000">
      <w:pPr>
        <w:pStyle w:val="Listaconvietas"/>
        <w:spacing w:after="40"/>
        <w:rPr>
          <w:color w:val="000000" w:themeColor="text1"/>
        </w:rPr>
      </w:pPr>
      <w:r w:rsidRPr="00650D68">
        <w:rPr>
          <w:color w:val="000000" w:themeColor="text1"/>
        </w:rPr>
        <w:t>Componentes: dividir la interfaz en piezas con responsabilidades claras.</w:t>
      </w:r>
    </w:p>
    <w:p w14:paraId="08B4BB1D" w14:textId="77777777" w:rsidR="002A01A9" w:rsidRPr="00650D68" w:rsidRDefault="00000000">
      <w:pPr>
        <w:pStyle w:val="Listaconvietas"/>
        <w:spacing w:after="40"/>
        <w:rPr>
          <w:color w:val="000000" w:themeColor="text1"/>
        </w:rPr>
      </w:pPr>
      <w:r w:rsidRPr="00650D68">
        <w:rPr>
          <w:color w:val="000000" w:themeColor="text1"/>
        </w:rPr>
        <w:t>Props: comunicar información entre componentes cuando corresponda.</w:t>
      </w:r>
    </w:p>
    <w:p w14:paraId="187AEDC0" w14:textId="77777777" w:rsidR="002A01A9" w:rsidRPr="00650D68" w:rsidRDefault="00000000">
      <w:pPr>
        <w:pStyle w:val="Listaconvietas"/>
        <w:spacing w:after="40"/>
        <w:rPr>
          <w:color w:val="000000" w:themeColor="text1"/>
        </w:rPr>
      </w:pPr>
      <w:r w:rsidRPr="00650D68">
        <w:rPr>
          <w:color w:val="000000" w:themeColor="text1"/>
        </w:rPr>
        <w:t>useState: administrar estados de interacción de la interfaz.</w:t>
      </w:r>
    </w:p>
    <w:p w14:paraId="3EFFAAA7" w14:textId="77777777" w:rsidR="002A01A9" w:rsidRPr="00650D68" w:rsidRDefault="00000000">
      <w:pPr>
        <w:pStyle w:val="Listaconvietas"/>
        <w:spacing w:after="40"/>
        <w:rPr>
          <w:color w:val="000000" w:themeColor="text1"/>
        </w:rPr>
      </w:pPr>
      <w:r w:rsidRPr="00650D68">
        <w:rPr>
          <w:color w:val="000000" w:themeColor="text1"/>
        </w:rPr>
        <w:t>Eventos: responder a acciones del usuario.</w:t>
      </w:r>
    </w:p>
    <w:p w14:paraId="7142A294" w14:textId="77777777" w:rsidR="002A01A9" w:rsidRPr="00650D68" w:rsidRDefault="00000000">
      <w:pPr>
        <w:pStyle w:val="Listaconvietas"/>
        <w:spacing w:after="40"/>
        <w:rPr>
          <w:color w:val="000000" w:themeColor="text1"/>
        </w:rPr>
      </w:pPr>
      <w:r w:rsidRPr="00650D68">
        <w:rPr>
          <w:color w:val="000000" w:themeColor="text1"/>
        </w:rPr>
        <w:t>Renderizado condicional: mostrar estados, mensajes, errores o vistas según corresponda.</w:t>
      </w:r>
    </w:p>
    <w:p w14:paraId="246406C5" w14:textId="77777777" w:rsidR="002A01A9" w:rsidRPr="00650D68" w:rsidRDefault="00000000">
      <w:pPr>
        <w:pStyle w:val="Listaconvietas"/>
        <w:spacing w:after="40"/>
        <w:rPr>
          <w:color w:val="000000" w:themeColor="text1"/>
        </w:rPr>
      </w:pPr>
      <w:r w:rsidRPr="00650D68">
        <w:rPr>
          <w:color w:val="000000" w:themeColor="text1"/>
        </w:rPr>
        <w:t>Listas y keys: representar colecciones de datos de manera adecuada.</w:t>
      </w:r>
    </w:p>
    <w:p w14:paraId="2C6488E9" w14:textId="77777777" w:rsidR="002A01A9" w:rsidRPr="00650D68" w:rsidRDefault="00000000">
      <w:pPr>
        <w:pStyle w:val="Listaconvietas"/>
        <w:spacing w:after="40"/>
        <w:rPr>
          <w:color w:val="000000" w:themeColor="text1"/>
        </w:rPr>
      </w:pPr>
      <w:r w:rsidRPr="00650D68">
        <w:rPr>
          <w:color w:val="000000" w:themeColor="text1"/>
        </w:rPr>
        <w:t>useEffect: utilizarlo cuando exista una necesidad real de sincronización con efectos externos, como una API.</w:t>
      </w:r>
    </w:p>
    <w:p w14:paraId="27E52837" w14:textId="77777777" w:rsidR="002A01A9" w:rsidRPr="00650D68" w:rsidRDefault="00000000">
      <w:pPr>
        <w:pStyle w:val="Listaconvietas"/>
        <w:spacing w:after="40"/>
        <w:rPr>
          <w:color w:val="000000" w:themeColor="text1"/>
        </w:rPr>
      </w:pPr>
      <w:r w:rsidRPr="00650D68">
        <w:rPr>
          <w:color w:val="000000" w:themeColor="text1"/>
        </w:rPr>
        <w:t>Fetch / consumo HTTP: integrar la API pública seleccionada.</w:t>
      </w:r>
    </w:p>
    <w:p w14:paraId="1D448A18" w14:textId="77777777" w:rsidR="002A01A9" w:rsidRPr="00650D68" w:rsidRDefault="00000000">
      <w:pPr>
        <w:pStyle w:val="Listaconvietas"/>
        <w:spacing w:after="40"/>
        <w:rPr>
          <w:color w:val="000000" w:themeColor="text1"/>
        </w:rPr>
      </w:pPr>
      <w:r w:rsidRPr="00650D68">
        <w:rPr>
          <w:color w:val="000000" w:themeColor="text1"/>
        </w:rPr>
        <w:t>Separación de responsabilidades: evitar concentrar toda la aplicación en App.jsx.</w:t>
      </w:r>
    </w:p>
    <w:tbl>
      <w:tblPr>
        <w:tblStyle w:val="Tablaconcuadrcula"/>
        <w:tblW w:w="0" w:type="auto"/>
        <w:tblLook w:val="04A0" w:firstRow="1" w:lastRow="0" w:firstColumn="1" w:lastColumn="0" w:noHBand="0" w:noVBand="1"/>
      </w:tblPr>
      <w:tblGrid>
        <w:gridCol w:w="10080"/>
      </w:tblGrid>
      <w:tr w:rsidR="002A01A9" w:rsidRPr="00650D68" w14:paraId="669E1E76" w14:textId="77777777">
        <w:tc>
          <w:tcPr>
            <w:tcW w:w="10080" w:type="dxa"/>
            <w:shd w:val="clear" w:color="auto" w:fill="EAF2F8"/>
          </w:tcPr>
          <w:p w14:paraId="69727277" w14:textId="77777777" w:rsidR="002A01A9" w:rsidRPr="00650D68" w:rsidRDefault="00000000">
            <w:pPr>
              <w:rPr>
                <w:color w:val="000000" w:themeColor="text1"/>
              </w:rPr>
            </w:pPr>
            <w:r w:rsidRPr="00650D68">
              <w:rPr>
                <w:b/>
                <w:color w:val="000000" w:themeColor="text1"/>
              </w:rPr>
              <w:t>No se evaluará la cantidad de hooks utilizados.</w:t>
            </w:r>
            <w:r w:rsidRPr="00650D68">
              <w:rPr>
                <w:b/>
                <w:color w:val="000000" w:themeColor="text1"/>
              </w:rPr>
              <w:br/>
            </w:r>
            <w:r w:rsidRPr="00650D68">
              <w:rPr>
                <w:color w:val="000000" w:themeColor="text1"/>
                <w:sz w:val="20"/>
              </w:rPr>
              <w:t>Se evaluará que los mecanismos de React utilizados tengan sentido para el problema y que el estudiante pueda explicar por qué los utilizó.</w:t>
            </w:r>
          </w:p>
        </w:tc>
      </w:tr>
    </w:tbl>
    <w:p w14:paraId="5B038FE6" w14:textId="77777777" w:rsidR="002A01A9" w:rsidRPr="00650D68" w:rsidRDefault="002A01A9">
      <w:pPr>
        <w:rPr>
          <w:color w:val="000000" w:themeColor="text1"/>
        </w:rPr>
      </w:pPr>
    </w:p>
    <w:p w14:paraId="32B44E23" w14:textId="77777777" w:rsidR="002A01A9" w:rsidRPr="00650D68" w:rsidRDefault="00000000">
      <w:pPr>
        <w:pStyle w:val="Ttulo1"/>
        <w:rPr>
          <w:color w:val="000000" w:themeColor="text1"/>
        </w:rPr>
      </w:pPr>
      <w:r w:rsidRPr="00650D68">
        <w:rPr>
          <w:color w:val="000000" w:themeColor="text1"/>
        </w:rPr>
        <w:t>6. Gestión de datos sin backend</w:t>
      </w:r>
    </w:p>
    <w:p w14:paraId="4A26578D" w14:textId="77777777" w:rsidR="002A01A9" w:rsidRPr="00650D68" w:rsidRDefault="00000000">
      <w:pPr>
        <w:rPr>
          <w:color w:val="000000" w:themeColor="text1"/>
        </w:rPr>
      </w:pPr>
      <w:r w:rsidRPr="00650D68">
        <w:rPr>
          <w:color w:val="000000" w:themeColor="text1"/>
        </w:rPr>
        <w:t>El proyecto no deberá desarrollar un backend. Esto no significa que la aplicación pueda ser estática. El frontend debe simular un sistema funcional mediante datos locales y estados.</w:t>
      </w:r>
    </w:p>
    <w:p w14:paraId="3BF996F6" w14:textId="77777777" w:rsidR="002A01A9" w:rsidRPr="00650D68" w:rsidRDefault="00000000">
      <w:pPr>
        <w:pStyle w:val="Listaconvietas"/>
        <w:spacing w:after="40"/>
        <w:rPr>
          <w:color w:val="000000" w:themeColor="text1"/>
        </w:rPr>
      </w:pPr>
      <w:r w:rsidRPr="00650D68">
        <w:rPr>
          <w:color w:val="000000" w:themeColor="text1"/>
        </w:rPr>
        <w:t>Arrays y objetos JavaScript para representar entidades del sistema.</w:t>
      </w:r>
    </w:p>
    <w:p w14:paraId="712133EE" w14:textId="77777777" w:rsidR="002A01A9" w:rsidRPr="00650D68" w:rsidRDefault="00000000">
      <w:pPr>
        <w:pStyle w:val="Listaconvietas"/>
        <w:spacing w:after="40"/>
        <w:rPr>
          <w:color w:val="000000" w:themeColor="text1"/>
        </w:rPr>
      </w:pPr>
      <w:r w:rsidRPr="00650D68">
        <w:rPr>
          <w:color w:val="000000" w:themeColor="text1"/>
        </w:rPr>
        <w:t>Archivos JSON para disponer de datos iniciales.</w:t>
      </w:r>
    </w:p>
    <w:p w14:paraId="21D22620" w14:textId="77777777" w:rsidR="002A01A9" w:rsidRPr="00650D68" w:rsidRDefault="00000000">
      <w:pPr>
        <w:pStyle w:val="Listaconvietas"/>
        <w:spacing w:after="40"/>
        <w:rPr>
          <w:color w:val="000000" w:themeColor="text1"/>
        </w:rPr>
      </w:pPr>
      <w:r w:rsidRPr="00650D68">
        <w:rPr>
          <w:color w:val="000000" w:themeColor="text1"/>
        </w:rPr>
        <w:t>Estado React para representar cambios producidos durante la interacción.</w:t>
      </w:r>
    </w:p>
    <w:p w14:paraId="160D6C6C" w14:textId="77777777" w:rsidR="002A01A9" w:rsidRPr="00650D68" w:rsidRDefault="00000000">
      <w:pPr>
        <w:pStyle w:val="Listaconvietas"/>
        <w:spacing w:after="40"/>
        <w:rPr>
          <w:color w:val="000000" w:themeColor="text1"/>
        </w:rPr>
      </w:pPr>
      <w:r w:rsidRPr="00650D68">
        <w:rPr>
          <w:color w:val="000000" w:themeColor="text1"/>
        </w:rPr>
        <w:t>LocalStorage, cuando sea pertinente, para conservar información en el navegador.</w:t>
      </w:r>
    </w:p>
    <w:p w14:paraId="1C053A10" w14:textId="77777777" w:rsidR="002A01A9" w:rsidRPr="00650D68" w:rsidRDefault="00000000">
      <w:pPr>
        <w:pStyle w:val="Listaconvietas"/>
        <w:spacing w:after="40"/>
        <w:rPr>
          <w:color w:val="000000" w:themeColor="text1"/>
        </w:rPr>
      </w:pPr>
      <w:r w:rsidRPr="00650D68">
        <w:rPr>
          <w:color w:val="000000" w:themeColor="text1"/>
        </w:rPr>
        <w:t>Datos provenientes de la API pública para la funcionalidad adicional.</w:t>
      </w:r>
    </w:p>
    <w:tbl>
      <w:tblPr>
        <w:tblStyle w:val="Tablaconcuadrcula"/>
        <w:tblW w:w="0" w:type="auto"/>
        <w:jc w:val="center"/>
        <w:tblLook w:val="04A0" w:firstRow="1" w:lastRow="0" w:firstColumn="1" w:lastColumn="0" w:noHBand="0" w:noVBand="1"/>
      </w:tblPr>
      <w:tblGrid>
        <w:gridCol w:w="5040"/>
        <w:gridCol w:w="5040"/>
      </w:tblGrid>
      <w:tr w:rsidR="002A01A9" w:rsidRPr="00650D68" w14:paraId="6E155F29" w14:textId="77777777">
        <w:trPr>
          <w:jc w:val="center"/>
        </w:trPr>
        <w:tc>
          <w:tcPr>
            <w:tcW w:w="5040" w:type="dxa"/>
            <w:shd w:val="clear" w:color="auto" w:fill="17365D"/>
            <w:vAlign w:val="center"/>
          </w:tcPr>
          <w:p w14:paraId="0F912E97" w14:textId="77777777" w:rsidR="002A01A9" w:rsidRPr="00650D68" w:rsidRDefault="00000000">
            <w:pPr>
              <w:rPr>
                <w:color w:val="000000" w:themeColor="text1"/>
              </w:rPr>
            </w:pPr>
            <w:r w:rsidRPr="00650D68">
              <w:rPr>
                <w:b/>
                <w:color w:val="000000" w:themeColor="text1"/>
                <w:sz w:val="18"/>
              </w:rPr>
              <w:t>Situación</w:t>
            </w:r>
          </w:p>
        </w:tc>
        <w:tc>
          <w:tcPr>
            <w:tcW w:w="5040" w:type="dxa"/>
            <w:shd w:val="clear" w:color="auto" w:fill="17365D"/>
            <w:vAlign w:val="center"/>
          </w:tcPr>
          <w:p w14:paraId="4FB501DD" w14:textId="77777777" w:rsidR="002A01A9" w:rsidRPr="00650D68" w:rsidRDefault="00000000">
            <w:pPr>
              <w:rPr>
                <w:color w:val="000000" w:themeColor="text1"/>
              </w:rPr>
            </w:pPr>
            <w:r w:rsidRPr="00650D68">
              <w:rPr>
                <w:b/>
                <w:color w:val="000000" w:themeColor="text1"/>
                <w:sz w:val="18"/>
              </w:rPr>
              <w:t>Ejemplo</w:t>
            </w:r>
          </w:p>
        </w:tc>
      </w:tr>
      <w:tr w:rsidR="002A01A9" w:rsidRPr="00650D68" w14:paraId="0A6AE066" w14:textId="77777777">
        <w:trPr>
          <w:jc w:val="center"/>
        </w:trPr>
        <w:tc>
          <w:tcPr>
            <w:tcW w:w="5040" w:type="dxa"/>
            <w:vAlign w:val="center"/>
          </w:tcPr>
          <w:p w14:paraId="44F0ACF8" w14:textId="77777777" w:rsidR="002A01A9" w:rsidRPr="00650D68" w:rsidRDefault="00000000">
            <w:pPr>
              <w:rPr>
                <w:color w:val="000000" w:themeColor="text1"/>
              </w:rPr>
            </w:pPr>
            <w:r w:rsidRPr="00650D68">
              <w:rPr>
                <w:color w:val="000000" w:themeColor="text1"/>
                <w:sz w:val="18"/>
              </w:rPr>
              <w:t>Datos iniciales</w:t>
            </w:r>
          </w:p>
        </w:tc>
        <w:tc>
          <w:tcPr>
            <w:tcW w:w="5040" w:type="dxa"/>
            <w:vAlign w:val="center"/>
          </w:tcPr>
          <w:p w14:paraId="60287059" w14:textId="77777777" w:rsidR="002A01A9" w:rsidRPr="00650D68" w:rsidRDefault="00000000">
            <w:pPr>
              <w:rPr>
                <w:color w:val="000000" w:themeColor="text1"/>
              </w:rPr>
            </w:pPr>
            <w:r w:rsidRPr="00650D68">
              <w:rPr>
                <w:color w:val="000000" w:themeColor="text1"/>
                <w:sz w:val="18"/>
              </w:rPr>
              <w:t>products.json con productos de un marketplace.</w:t>
            </w:r>
          </w:p>
        </w:tc>
      </w:tr>
      <w:tr w:rsidR="002A01A9" w:rsidRPr="00650D68" w14:paraId="678EED11" w14:textId="77777777">
        <w:trPr>
          <w:jc w:val="center"/>
        </w:trPr>
        <w:tc>
          <w:tcPr>
            <w:tcW w:w="5040" w:type="dxa"/>
            <w:vAlign w:val="center"/>
          </w:tcPr>
          <w:p w14:paraId="412F6945" w14:textId="77777777" w:rsidR="002A01A9" w:rsidRPr="00650D68" w:rsidRDefault="00000000">
            <w:pPr>
              <w:rPr>
                <w:color w:val="000000" w:themeColor="text1"/>
              </w:rPr>
            </w:pPr>
            <w:r w:rsidRPr="00650D68">
              <w:rPr>
                <w:color w:val="000000" w:themeColor="text1"/>
                <w:sz w:val="18"/>
              </w:rPr>
              <w:lastRenderedPageBreak/>
              <w:t>Interacción</w:t>
            </w:r>
          </w:p>
        </w:tc>
        <w:tc>
          <w:tcPr>
            <w:tcW w:w="5040" w:type="dxa"/>
            <w:vAlign w:val="center"/>
          </w:tcPr>
          <w:p w14:paraId="52E64918" w14:textId="77777777" w:rsidR="002A01A9" w:rsidRPr="00650D68" w:rsidRDefault="00000000">
            <w:pPr>
              <w:rPr>
                <w:color w:val="000000" w:themeColor="text1"/>
              </w:rPr>
            </w:pPr>
            <w:r w:rsidRPr="00650D68">
              <w:rPr>
                <w:color w:val="000000" w:themeColor="text1"/>
                <w:sz w:val="18"/>
              </w:rPr>
              <w:t>Agregar un producto a favoritos modifica el estado.</w:t>
            </w:r>
          </w:p>
        </w:tc>
      </w:tr>
      <w:tr w:rsidR="002A01A9" w:rsidRPr="00650D68" w14:paraId="7E80ED14" w14:textId="77777777">
        <w:trPr>
          <w:jc w:val="center"/>
        </w:trPr>
        <w:tc>
          <w:tcPr>
            <w:tcW w:w="5040" w:type="dxa"/>
            <w:vAlign w:val="center"/>
          </w:tcPr>
          <w:p w14:paraId="71298CB9" w14:textId="77777777" w:rsidR="002A01A9" w:rsidRPr="00650D68" w:rsidRDefault="00000000">
            <w:pPr>
              <w:rPr>
                <w:color w:val="000000" w:themeColor="text1"/>
              </w:rPr>
            </w:pPr>
            <w:r w:rsidRPr="00650D68">
              <w:rPr>
                <w:color w:val="000000" w:themeColor="text1"/>
                <w:sz w:val="18"/>
              </w:rPr>
              <w:t>Alta simulada</w:t>
            </w:r>
          </w:p>
        </w:tc>
        <w:tc>
          <w:tcPr>
            <w:tcW w:w="5040" w:type="dxa"/>
            <w:vAlign w:val="center"/>
          </w:tcPr>
          <w:p w14:paraId="62089675" w14:textId="77777777" w:rsidR="002A01A9" w:rsidRPr="00650D68" w:rsidRDefault="00000000">
            <w:pPr>
              <w:rPr>
                <w:color w:val="000000" w:themeColor="text1"/>
              </w:rPr>
            </w:pPr>
            <w:r w:rsidRPr="00650D68">
              <w:rPr>
                <w:color w:val="000000" w:themeColor="text1"/>
                <w:sz w:val="18"/>
              </w:rPr>
              <w:t>Formulario agrega un nuevo objeto al array en memoria.</w:t>
            </w:r>
          </w:p>
        </w:tc>
      </w:tr>
      <w:tr w:rsidR="002A01A9" w:rsidRPr="00650D68" w14:paraId="372B9FCA" w14:textId="77777777">
        <w:trPr>
          <w:jc w:val="center"/>
        </w:trPr>
        <w:tc>
          <w:tcPr>
            <w:tcW w:w="5040" w:type="dxa"/>
            <w:vAlign w:val="center"/>
          </w:tcPr>
          <w:p w14:paraId="33140BA8" w14:textId="77777777" w:rsidR="002A01A9" w:rsidRPr="00650D68" w:rsidRDefault="00000000">
            <w:pPr>
              <w:rPr>
                <w:color w:val="000000" w:themeColor="text1"/>
              </w:rPr>
            </w:pPr>
            <w:r w:rsidRPr="00650D68">
              <w:rPr>
                <w:color w:val="000000" w:themeColor="text1"/>
                <w:sz w:val="18"/>
              </w:rPr>
              <w:t>Persistencia opcional</w:t>
            </w:r>
          </w:p>
        </w:tc>
        <w:tc>
          <w:tcPr>
            <w:tcW w:w="5040" w:type="dxa"/>
            <w:vAlign w:val="center"/>
          </w:tcPr>
          <w:p w14:paraId="230FFB62" w14:textId="77777777" w:rsidR="002A01A9" w:rsidRPr="00650D68" w:rsidRDefault="00000000">
            <w:pPr>
              <w:rPr>
                <w:color w:val="000000" w:themeColor="text1"/>
              </w:rPr>
            </w:pPr>
            <w:r w:rsidRPr="00650D68">
              <w:rPr>
                <w:color w:val="000000" w:themeColor="text1"/>
                <w:sz w:val="18"/>
              </w:rPr>
              <w:t>LocalStorage conserva favoritos al recargar.</w:t>
            </w:r>
          </w:p>
        </w:tc>
      </w:tr>
      <w:tr w:rsidR="002A01A9" w:rsidRPr="00650D68" w14:paraId="26300B19" w14:textId="77777777">
        <w:trPr>
          <w:jc w:val="center"/>
        </w:trPr>
        <w:tc>
          <w:tcPr>
            <w:tcW w:w="5040" w:type="dxa"/>
            <w:vAlign w:val="center"/>
          </w:tcPr>
          <w:p w14:paraId="1F9DE346" w14:textId="77777777" w:rsidR="002A01A9" w:rsidRPr="00650D68" w:rsidRDefault="00000000">
            <w:pPr>
              <w:rPr>
                <w:color w:val="000000" w:themeColor="text1"/>
              </w:rPr>
            </w:pPr>
            <w:r w:rsidRPr="00650D68">
              <w:rPr>
                <w:color w:val="000000" w:themeColor="text1"/>
                <w:sz w:val="18"/>
              </w:rPr>
              <w:t>Información externa</w:t>
            </w:r>
          </w:p>
        </w:tc>
        <w:tc>
          <w:tcPr>
            <w:tcW w:w="5040" w:type="dxa"/>
            <w:vAlign w:val="center"/>
          </w:tcPr>
          <w:p w14:paraId="0724B492" w14:textId="77777777" w:rsidR="002A01A9" w:rsidRPr="00650D68" w:rsidRDefault="00000000">
            <w:pPr>
              <w:rPr>
                <w:color w:val="000000" w:themeColor="text1"/>
              </w:rPr>
            </w:pPr>
            <w:r w:rsidRPr="00650D68">
              <w:rPr>
                <w:color w:val="000000" w:themeColor="text1"/>
                <w:sz w:val="18"/>
              </w:rPr>
              <w:t>Fetch obtiene datos de una API pública.</w:t>
            </w:r>
          </w:p>
        </w:tc>
      </w:tr>
    </w:tbl>
    <w:p w14:paraId="1C26918E" w14:textId="77777777" w:rsidR="002A01A9" w:rsidRPr="00650D68" w:rsidRDefault="002A01A9">
      <w:pPr>
        <w:rPr>
          <w:color w:val="000000" w:themeColor="text1"/>
        </w:rPr>
      </w:pPr>
    </w:p>
    <w:p w14:paraId="0EAAB567" w14:textId="77777777" w:rsidR="002A01A9" w:rsidRPr="00650D68" w:rsidRDefault="00000000">
      <w:pPr>
        <w:rPr>
          <w:color w:val="000000" w:themeColor="text1"/>
        </w:rPr>
      </w:pPr>
      <w:r w:rsidRPr="00650D68">
        <w:rPr>
          <w:color w:val="000000" w:themeColor="text1"/>
        </w:rPr>
        <w:br w:type="page"/>
      </w:r>
    </w:p>
    <w:p w14:paraId="45FDE877" w14:textId="77777777" w:rsidR="002A01A9" w:rsidRPr="00650D68" w:rsidRDefault="00000000">
      <w:pPr>
        <w:pStyle w:val="Ttulo1"/>
        <w:rPr>
          <w:color w:val="000000" w:themeColor="text1"/>
        </w:rPr>
      </w:pPr>
      <w:r w:rsidRPr="00650D68">
        <w:rPr>
          <w:color w:val="000000" w:themeColor="text1"/>
        </w:rPr>
        <w:lastRenderedPageBreak/>
        <w:t>7. Integración obligatoria de una API pública</w:t>
      </w:r>
    </w:p>
    <w:p w14:paraId="38CBF1FA" w14:textId="77777777" w:rsidR="002A01A9" w:rsidRPr="00650D68" w:rsidRDefault="00000000">
      <w:pPr>
        <w:rPr>
          <w:color w:val="000000" w:themeColor="text1"/>
        </w:rPr>
      </w:pPr>
      <w:r w:rsidRPr="00650D68">
        <w:rPr>
          <w:color w:val="000000" w:themeColor="text1"/>
        </w:rPr>
        <w:t>El taller incorpora una exigencia nueva respecto de la Actividad Evaluada 1: cada proyecto deberá consumir al menos una API pública. La integración debe tener una justificación funcional.</w:t>
      </w:r>
    </w:p>
    <w:tbl>
      <w:tblPr>
        <w:tblStyle w:val="Tablaconcuadrcula"/>
        <w:tblW w:w="0" w:type="auto"/>
        <w:tblLook w:val="04A0" w:firstRow="1" w:lastRow="0" w:firstColumn="1" w:lastColumn="0" w:noHBand="0" w:noVBand="1"/>
      </w:tblPr>
      <w:tblGrid>
        <w:gridCol w:w="10080"/>
      </w:tblGrid>
      <w:tr w:rsidR="002A01A9" w:rsidRPr="00650D68" w14:paraId="691BB370" w14:textId="77777777">
        <w:tc>
          <w:tcPr>
            <w:tcW w:w="10080" w:type="dxa"/>
            <w:shd w:val="clear" w:color="auto" w:fill="EAF2F8"/>
          </w:tcPr>
          <w:p w14:paraId="030EC802" w14:textId="77777777" w:rsidR="002A01A9" w:rsidRPr="00650D68" w:rsidRDefault="00000000">
            <w:pPr>
              <w:rPr>
                <w:color w:val="000000" w:themeColor="text1"/>
              </w:rPr>
            </w:pPr>
            <w:r w:rsidRPr="00650D68">
              <w:rPr>
                <w:b/>
                <w:color w:val="000000" w:themeColor="text1"/>
              </w:rPr>
              <w:t>Regla fundamental</w:t>
            </w:r>
            <w:r w:rsidRPr="00650D68">
              <w:rPr>
                <w:b/>
                <w:color w:val="000000" w:themeColor="text1"/>
              </w:rPr>
              <w:br/>
            </w:r>
            <w:r w:rsidRPr="00650D68">
              <w:rPr>
                <w:color w:val="000000" w:themeColor="text1"/>
                <w:sz w:val="20"/>
              </w:rPr>
              <w:t>La API no debe ser un adorno. El equipo deberá explicar qué problema adicional resuelve, qué información consume, dónde se muestra y por qué esa información mejora la solución.</w:t>
            </w:r>
          </w:p>
        </w:tc>
      </w:tr>
    </w:tbl>
    <w:p w14:paraId="66BFD12A" w14:textId="77777777" w:rsidR="002A01A9" w:rsidRPr="00650D68" w:rsidRDefault="002A01A9">
      <w:pPr>
        <w:rPr>
          <w:color w:val="000000" w:themeColor="text1"/>
        </w:rPr>
      </w:pPr>
    </w:p>
    <w:p w14:paraId="67C8244D" w14:textId="77777777" w:rsidR="002A01A9" w:rsidRPr="00650D68" w:rsidRDefault="00000000">
      <w:pPr>
        <w:pStyle w:val="Ttulo2"/>
        <w:rPr>
          <w:color w:val="000000" w:themeColor="text1"/>
        </w:rPr>
      </w:pPr>
      <w:r w:rsidRPr="00650D68">
        <w:rPr>
          <w:color w:val="000000" w:themeColor="text1"/>
        </w:rPr>
        <w:t>7.1 ¿Qué deberá documentar el equipo?</w:t>
      </w:r>
    </w:p>
    <w:p w14:paraId="04259B55" w14:textId="77777777" w:rsidR="002A01A9" w:rsidRPr="00650D68" w:rsidRDefault="00000000">
      <w:pPr>
        <w:pStyle w:val="Listaconvietas"/>
        <w:spacing w:after="40"/>
        <w:rPr>
          <w:color w:val="000000" w:themeColor="text1"/>
        </w:rPr>
      </w:pPr>
      <w:r w:rsidRPr="00650D68">
        <w:rPr>
          <w:color w:val="000000" w:themeColor="text1"/>
        </w:rPr>
        <w:t>Nombre de la API.</w:t>
      </w:r>
    </w:p>
    <w:p w14:paraId="31C4BAEF" w14:textId="77777777" w:rsidR="002A01A9" w:rsidRPr="00650D68" w:rsidRDefault="00000000">
      <w:pPr>
        <w:pStyle w:val="Listaconvietas"/>
        <w:spacing w:after="40"/>
        <w:rPr>
          <w:color w:val="000000" w:themeColor="text1"/>
        </w:rPr>
      </w:pPr>
      <w:r w:rsidRPr="00650D68">
        <w:rPr>
          <w:color w:val="000000" w:themeColor="text1"/>
        </w:rPr>
        <w:t>URL oficial de documentación.</w:t>
      </w:r>
    </w:p>
    <w:p w14:paraId="63443F5C" w14:textId="77777777" w:rsidR="002A01A9" w:rsidRPr="00650D68" w:rsidRDefault="00000000">
      <w:pPr>
        <w:pStyle w:val="Listaconvietas"/>
        <w:spacing w:after="40"/>
        <w:rPr>
          <w:color w:val="000000" w:themeColor="text1"/>
        </w:rPr>
      </w:pPr>
      <w:r w:rsidRPr="00650D68">
        <w:rPr>
          <w:color w:val="000000" w:themeColor="text1"/>
        </w:rPr>
        <w:t>Endpoint utilizado.</w:t>
      </w:r>
    </w:p>
    <w:p w14:paraId="4C3F92C6" w14:textId="77777777" w:rsidR="002A01A9" w:rsidRPr="00650D68" w:rsidRDefault="00000000">
      <w:pPr>
        <w:pStyle w:val="Listaconvietas"/>
        <w:spacing w:after="40"/>
        <w:rPr>
          <w:color w:val="000000" w:themeColor="text1"/>
        </w:rPr>
      </w:pPr>
      <w:r w:rsidRPr="00650D68">
        <w:rPr>
          <w:color w:val="000000" w:themeColor="text1"/>
        </w:rPr>
        <w:t>Método HTTP utilizado.</w:t>
      </w:r>
    </w:p>
    <w:p w14:paraId="3DEE946A" w14:textId="77777777" w:rsidR="002A01A9" w:rsidRPr="00650D68" w:rsidRDefault="00000000">
      <w:pPr>
        <w:pStyle w:val="Listaconvietas"/>
        <w:spacing w:after="40"/>
        <w:rPr>
          <w:color w:val="000000" w:themeColor="text1"/>
        </w:rPr>
      </w:pPr>
      <w:r w:rsidRPr="00650D68">
        <w:rPr>
          <w:color w:val="000000" w:themeColor="text1"/>
        </w:rPr>
        <w:t>Qué parámetros se envían, si corresponde.</w:t>
      </w:r>
    </w:p>
    <w:p w14:paraId="04C08239" w14:textId="77777777" w:rsidR="002A01A9" w:rsidRPr="00650D68" w:rsidRDefault="00000000">
      <w:pPr>
        <w:pStyle w:val="Listaconvietas"/>
        <w:spacing w:after="40"/>
        <w:rPr>
          <w:color w:val="000000" w:themeColor="text1"/>
        </w:rPr>
      </w:pPr>
      <w:r w:rsidRPr="00650D68">
        <w:rPr>
          <w:color w:val="000000" w:themeColor="text1"/>
        </w:rPr>
        <w:t>Qué datos de la respuesta se utilizan.</w:t>
      </w:r>
    </w:p>
    <w:p w14:paraId="685084C5" w14:textId="77777777" w:rsidR="002A01A9" w:rsidRPr="00650D68" w:rsidRDefault="00000000">
      <w:pPr>
        <w:pStyle w:val="Listaconvietas"/>
        <w:spacing w:after="40"/>
        <w:rPr>
          <w:color w:val="000000" w:themeColor="text1"/>
        </w:rPr>
      </w:pPr>
      <w:r w:rsidRPr="00650D68">
        <w:rPr>
          <w:color w:val="000000" w:themeColor="text1"/>
        </w:rPr>
        <w:t>Dónde se incorporan esos datos en la interfaz.</w:t>
      </w:r>
    </w:p>
    <w:p w14:paraId="74025F04" w14:textId="77777777" w:rsidR="002A01A9" w:rsidRPr="00650D68" w:rsidRDefault="00000000">
      <w:pPr>
        <w:pStyle w:val="Listaconvietas"/>
        <w:spacing w:after="40"/>
        <w:rPr>
          <w:color w:val="000000" w:themeColor="text1"/>
        </w:rPr>
      </w:pPr>
      <w:r w:rsidRPr="00650D68">
        <w:rPr>
          <w:color w:val="000000" w:themeColor="text1"/>
        </w:rPr>
        <w:t>Qué ocurre si la API no responde o devuelve un error.</w:t>
      </w:r>
    </w:p>
    <w:p w14:paraId="1A041A69" w14:textId="77777777" w:rsidR="002A01A9" w:rsidRPr="00650D68" w:rsidRDefault="00000000">
      <w:pPr>
        <w:pStyle w:val="Listaconvietas"/>
        <w:spacing w:after="40"/>
        <w:rPr>
          <w:color w:val="000000" w:themeColor="text1"/>
        </w:rPr>
      </w:pPr>
      <w:r w:rsidRPr="00650D68">
        <w:rPr>
          <w:color w:val="000000" w:themeColor="text1"/>
        </w:rPr>
        <w:t>Restricciones, límites, autenticación o claves requeridas.</w:t>
      </w:r>
    </w:p>
    <w:p w14:paraId="2A75EEA9" w14:textId="77777777" w:rsidR="002A01A9" w:rsidRPr="00650D68" w:rsidRDefault="00000000">
      <w:pPr>
        <w:pStyle w:val="Listaconvietas"/>
        <w:spacing w:after="40"/>
        <w:rPr>
          <w:color w:val="000000" w:themeColor="text1"/>
        </w:rPr>
      </w:pPr>
      <w:r w:rsidRPr="00650D68">
        <w:rPr>
          <w:color w:val="000000" w:themeColor="text1"/>
        </w:rPr>
        <w:t>Licencia, atribución o condiciones de uso relevantes.</w:t>
      </w:r>
    </w:p>
    <w:p w14:paraId="09518BEF" w14:textId="77777777" w:rsidR="002A01A9" w:rsidRPr="00650D68" w:rsidRDefault="00000000">
      <w:pPr>
        <w:pStyle w:val="Listaconvietas"/>
        <w:spacing w:after="40"/>
        <w:rPr>
          <w:color w:val="000000" w:themeColor="text1"/>
        </w:rPr>
      </w:pPr>
      <w:r w:rsidRPr="00650D68">
        <w:rPr>
          <w:color w:val="000000" w:themeColor="text1"/>
        </w:rPr>
        <w:t>Justificación de por qué la API aporta valor al problema.</w:t>
      </w:r>
    </w:p>
    <w:p w14:paraId="18720EB1" w14:textId="77777777" w:rsidR="002A01A9" w:rsidRPr="00650D68" w:rsidRDefault="00000000">
      <w:pPr>
        <w:pStyle w:val="Ttulo2"/>
        <w:rPr>
          <w:color w:val="000000" w:themeColor="text1"/>
        </w:rPr>
      </w:pPr>
      <w:r w:rsidRPr="00650D68">
        <w:rPr>
          <w:color w:val="000000" w:themeColor="text1"/>
        </w:rPr>
        <w:t>7.2 Ejemplos de APIs y posibles usos</w:t>
      </w:r>
    </w:p>
    <w:tbl>
      <w:tblPr>
        <w:tblStyle w:val="Tablaconcuadrcula"/>
        <w:tblW w:w="0" w:type="auto"/>
        <w:jc w:val="center"/>
        <w:tblLook w:val="04A0" w:firstRow="1" w:lastRow="0" w:firstColumn="1" w:lastColumn="0" w:noHBand="0" w:noVBand="1"/>
      </w:tblPr>
      <w:tblGrid>
        <w:gridCol w:w="3360"/>
        <w:gridCol w:w="3360"/>
        <w:gridCol w:w="3360"/>
      </w:tblGrid>
      <w:tr w:rsidR="002A01A9" w:rsidRPr="00650D68" w14:paraId="2C5CDBA6" w14:textId="77777777">
        <w:trPr>
          <w:jc w:val="center"/>
        </w:trPr>
        <w:tc>
          <w:tcPr>
            <w:tcW w:w="3360" w:type="dxa"/>
            <w:shd w:val="clear" w:color="auto" w:fill="17365D"/>
            <w:vAlign w:val="center"/>
          </w:tcPr>
          <w:p w14:paraId="6AAA5EFC" w14:textId="77777777" w:rsidR="002A01A9" w:rsidRPr="00650D68" w:rsidRDefault="00000000">
            <w:pPr>
              <w:rPr>
                <w:color w:val="000000" w:themeColor="text1"/>
              </w:rPr>
            </w:pPr>
            <w:r w:rsidRPr="00650D68">
              <w:rPr>
                <w:b/>
                <w:color w:val="000000" w:themeColor="text1"/>
                <w:sz w:val="18"/>
              </w:rPr>
              <w:t>API / recurso</w:t>
            </w:r>
          </w:p>
        </w:tc>
        <w:tc>
          <w:tcPr>
            <w:tcW w:w="3360" w:type="dxa"/>
            <w:shd w:val="clear" w:color="auto" w:fill="17365D"/>
            <w:vAlign w:val="center"/>
          </w:tcPr>
          <w:p w14:paraId="250ADCB7" w14:textId="77777777" w:rsidR="002A01A9" w:rsidRPr="00650D68" w:rsidRDefault="00000000">
            <w:pPr>
              <w:rPr>
                <w:color w:val="000000" w:themeColor="text1"/>
              </w:rPr>
            </w:pPr>
            <w:r w:rsidRPr="00650D68">
              <w:rPr>
                <w:b/>
                <w:color w:val="000000" w:themeColor="text1"/>
                <w:sz w:val="18"/>
              </w:rPr>
              <w:t>Ejemplo de aplicación</w:t>
            </w:r>
          </w:p>
        </w:tc>
        <w:tc>
          <w:tcPr>
            <w:tcW w:w="3360" w:type="dxa"/>
            <w:shd w:val="clear" w:color="auto" w:fill="17365D"/>
            <w:vAlign w:val="center"/>
          </w:tcPr>
          <w:p w14:paraId="2CC212ED" w14:textId="77777777" w:rsidR="002A01A9" w:rsidRPr="00650D68" w:rsidRDefault="00000000">
            <w:pPr>
              <w:rPr>
                <w:color w:val="000000" w:themeColor="text1"/>
              </w:rPr>
            </w:pPr>
            <w:r w:rsidRPr="00650D68">
              <w:rPr>
                <w:b/>
                <w:color w:val="000000" w:themeColor="text1"/>
                <w:sz w:val="18"/>
              </w:rPr>
              <w:t>Posible aporte</w:t>
            </w:r>
          </w:p>
        </w:tc>
      </w:tr>
      <w:tr w:rsidR="002A01A9" w:rsidRPr="00650D68" w14:paraId="70754C95" w14:textId="77777777">
        <w:trPr>
          <w:jc w:val="center"/>
        </w:trPr>
        <w:tc>
          <w:tcPr>
            <w:tcW w:w="3360" w:type="dxa"/>
            <w:vAlign w:val="center"/>
          </w:tcPr>
          <w:p w14:paraId="01634913" w14:textId="77777777" w:rsidR="002A01A9" w:rsidRPr="00650D68" w:rsidRDefault="00000000">
            <w:pPr>
              <w:rPr>
                <w:color w:val="000000" w:themeColor="text1"/>
              </w:rPr>
            </w:pPr>
            <w:r w:rsidRPr="00650D68">
              <w:rPr>
                <w:color w:val="000000" w:themeColor="text1"/>
                <w:sz w:val="18"/>
              </w:rPr>
              <w:t>Open Library</w:t>
            </w:r>
          </w:p>
        </w:tc>
        <w:tc>
          <w:tcPr>
            <w:tcW w:w="3360" w:type="dxa"/>
            <w:vAlign w:val="center"/>
          </w:tcPr>
          <w:p w14:paraId="58F7023E" w14:textId="77777777" w:rsidR="002A01A9" w:rsidRPr="00650D68" w:rsidRDefault="00000000">
            <w:pPr>
              <w:rPr>
                <w:color w:val="000000" w:themeColor="text1"/>
              </w:rPr>
            </w:pPr>
            <w:r w:rsidRPr="00650D68">
              <w:rPr>
                <w:color w:val="000000" w:themeColor="text1"/>
                <w:sz w:val="18"/>
              </w:rPr>
              <w:t>Marketplace / biblioteca / catálogo académico</w:t>
            </w:r>
          </w:p>
        </w:tc>
        <w:tc>
          <w:tcPr>
            <w:tcW w:w="3360" w:type="dxa"/>
            <w:vAlign w:val="center"/>
          </w:tcPr>
          <w:p w14:paraId="171DE20A" w14:textId="77777777" w:rsidR="002A01A9" w:rsidRPr="00650D68" w:rsidRDefault="00000000">
            <w:pPr>
              <w:rPr>
                <w:color w:val="000000" w:themeColor="text1"/>
              </w:rPr>
            </w:pPr>
            <w:r w:rsidRPr="00650D68">
              <w:rPr>
                <w:color w:val="000000" w:themeColor="text1"/>
                <w:sz w:val="18"/>
              </w:rPr>
              <w:t>Buscar libros, autores o información bibliográfica para complementar productos o recursos.</w:t>
            </w:r>
          </w:p>
        </w:tc>
      </w:tr>
      <w:tr w:rsidR="002A01A9" w:rsidRPr="00650D68" w14:paraId="337F0CDE" w14:textId="77777777">
        <w:trPr>
          <w:jc w:val="center"/>
        </w:trPr>
        <w:tc>
          <w:tcPr>
            <w:tcW w:w="3360" w:type="dxa"/>
            <w:vAlign w:val="center"/>
          </w:tcPr>
          <w:p w14:paraId="5F07DDBF" w14:textId="77777777" w:rsidR="002A01A9" w:rsidRPr="00650D68" w:rsidRDefault="00000000">
            <w:pPr>
              <w:rPr>
                <w:color w:val="000000" w:themeColor="text1"/>
              </w:rPr>
            </w:pPr>
            <w:r w:rsidRPr="00650D68">
              <w:rPr>
                <w:color w:val="000000" w:themeColor="text1"/>
                <w:sz w:val="18"/>
              </w:rPr>
              <w:t>REST Countries</w:t>
            </w:r>
          </w:p>
        </w:tc>
        <w:tc>
          <w:tcPr>
            <w:tcW w:w="3360" w:type="dxa"/>
            <w:vAlign w:val="center"/>
          </w:tcPr>
          <w:p w14:paraId="4BD2DEB3" w14:textId="77777777" w:rsidR="002A01A9" w:rsidRPr="00650D68" w:rsidRDefault="00000000">
            <w:pPr>
              <w:rPr>
                <w:color w:val="000000" w:themeColor="text1"/>
              </w:rPr>
            </w:pPr>
            <w:r w:rsidRPr="00650D68">
              <w:rPr>
                <w:color w:val="000000" w:themeColor="text1"/>
                <w:sz w:val="18"/>
              </w:rPr>
              <w:t>Sistema de viajes / marketplace internacional / perfiles</w:t>
            </w:r>
          </w:p>
        </w:tc>
        <w:tc>
          <w:tcPr>
            <w:tcW w:w="3360" w:type="dxa"/>
            <w:vAlign w:val="center"/>
          </w:tcPr>
          <w:p w14:paraId="73B64B98" w14:textId="77777777" w:rsidR="002A01A9" w:rsidRPr="00650D68" w:rsidRDefault="00000000">
            <w:pPr>
              <w:rPr>
                <w:color w:val="000000" w:themeColor="text1"/>
              </w:rPr>
            </w:pPr>
            <w:r w:rsidRPr="00650D68">
              <w:rPr>
                <w:color w:val="000000" w:themeColor="text1"/>
                <w:sz w:val="18"/>
              </w:rPr>
              <w:t>Mostrar país, bandera, capital, moneda u otros datos asociados.</w:t>
            </w:r>
          </w:p>
        </w:tc>
      </w:tr>
      <w:tr w:rsidR="002A01A9" w:rsidRPr="00650D68" w14:paraId="2772AAE2" w14:textId="77777777">
        <w:trPr>
          <w:jc w:val="center"/>
        </w:trPr>
        <w:tc>
          <w:tcPr>
            <w:tcW w:w="3360" w:type="dxa"/>
            <w:vAlign w:val="center"/>
          </w:tcPr>
          <w:p w14:paraId="2C1D63DC" w14:textId="77777777" w:rsidR="002A01A9" w:rsidRPr="00650D68" w:rsidRDefault="00000000">
            <w:pPr>
              <w:rPr>
                <w:color w:val="000000" w:themeColor="text1"/>
              </w:rPr>
            </w:pPr>
            <w:r w:rsidRPr="00650D68">
              <w:rPr>
                <w:color w:val="000000" w:themeColor="text1"/>
                <w:sz w:val="18"/>
              </w:rPr>
              <w:t>Open-Meteo</w:t>
            </w:r>
          </w:p>
        </w:tc>
        <w:tc>
          <w:tcPr>
            <w:tcW w:w="3360" w:type="dxa"/>
            <w:vAlign w:val="center"/>
          </w:tcPr>
          <w:p w14:paraId="7E8CC623" w14:textId="77777777" w:rsidR="002A01A9" w:rsidRPr="00650D68" w:rsidRDefault="00000000">
            <w:pPr>
              <w:rPr>
                <w:color w:val="000000" w:themeColor="text1"/>
              </w:rPr>
            </w:pPr>
            <w:r w:rsidRPr="00650D68">
              <w:rPr>
                <w:color w:val="000000" w:themeColor="text1"/>
                <w:sz w:val="18"/>
              </w:rPr>
              <w:t>Reservas, actividades, eventos o movilidad</w:t>
            </w:r>
          </w:p>
        </w:tc>
        <w:tc>
          <w:tcPr>
            <w:tcW w:w="3360" w:type="dxa"/>
            <w:vAlign w:val="center"/>
          </w:tcPr>
          <w:p w14:paraId="799A1709" w14:textId="77777777" w:rsidR="002A01A9" w:rsidRPr="00650D68" w:rsidRDefault="00000000">
            <w:pPr>
              <w:rPr>
                <w:color w:val="000000" w:themeColor="text1"/>
              </w:rPr>
            </w:pPr>
            <w:r w:rsidRPr="00650D68">
              <w:rPr>
                <w:color w:val="000000" w:themeColor="text1"/>
                <w:sz w:val="18"/>
              </w:rPr>
              <w:t>Mostrar condiciones meteorológicas asociadas a una fecha o ubicación.</w:t>
            </w:r>
          </w:p>
        </w:tc>
      </w:tr>
      <w:tr w:rsidR="002A01A9" w:rsidRPr="00650D68" w14:paraId="5216F574" w14:textId="77777777">
        <w:trPr>
          <w:jc w:val="center"/>
        </w:trPr>
        <w:tc>
          <w:tcPr>
            <w:tcW w:w="3360" w:type="dxa"/>
            <w:vAlign w:val="center"/>
          </w:tcPr>
          <w:p w14:paraId="75126841" w14:textId="77777777" w:rsidR="002A01A9" w:rsidRPr="00650D68" w:rsidRDefault="00000000">
            <w:pPr>
              <w:rPr>
                <w:color w:val="000000" w:themeColor="text1"/>
              </w:rPr>
            </w:pPr>
            <w:r w:rsidRPr="00650D68">
              <w:rPr>
                <w:color w:val="000000" w:themeColor="text1"/>
                <w:sz w:val="18"/>
              </w:rPr>
              <w:t>API pública relacionada con transporte</w:t>
            </w:r>
          </w:p>
        </w:tc>
        <w:tc>
          <w:tcPr>
            <w:tcW w:w="3360" w:type="dxa"/>
            <w:vAlign w:val="center"/>
          </w:tcPr>
          <w:p w14:paraId="5E3682BE" w14:textId="77777777" w:rsidR="002A01A9" w:rsidRPr="00650D68" w:rsidRDefault="00000000">
            <w:pPr>
              <w:rPr>
                <w:color w:val="000000" w:themeColor="text1"/>
              </w:rPr>
            </w:pPr>
            <w:r w:rsidRPr="00650D68">
              <w:rPr>
                <w:color w:val="000000" w:themeColor="text1"/>
                <w:sz w:val="18"/>
              </w:rPr>
              <w:t>Movilidad / viajes</w:t>
            </w:r>
          </w:p>
        </w:tc>
        <w:tc>
          <w:tcPr>
            <w:tcW w:w="3360" w:type="dxa"/>
            <w:vAlign w:val="center"/>
          </w:tcPr>
          <w:p w14:paraId="6C4299E6" w14:textId="77777777" w:rsidR="002A01A9" w:rsidRPr="00650D68" w:rsidRDefault="00000000">
            <w:pPr>
              <w:rPr>
                <w:color w:val="000000" w:themeColor="text1"/>
              </w:rPr>
            </w:pPr>
            <w:r w:rsidRPr="00650D68">
              <w:rPr>
                <w:color w:val="000000" w:themeColor="text1"/>
                <w:sz w:val="18"/>
              </w:rPr>
              <w:t>Incorporar información de rutas, recorridos o disponibilidad cuando el servicio elegido lo permita.</w:t>
            </w:r>
          </w:p>
        </w:tc>
      </w:tr>
      <w:tr w:rsidR="002A01A9" w:rsidRPr="00650D68" w14:paraId="07222354" w14:textId="77777777">
        <w:trPr>
          <w:jc w:val="center"/>
        </w:trPr>
        <w:tc>
          <w:tcPr>
            <w:tcW w:w="3360" w:type="dxa"/>
            <w:vAlign w:val="center"/>
          </w:tcPr>
          <w:p w14:paraId="55D3485E" w14:textId="77777777" w:rsidR="002A01A9" w:rsidRPr="00650D68" w:rsidRDefault="00000000">
            <w:pPr>
              <w:rPr>
                <w:color w:val="000000" w:themeColor="text1"/>
              </w:rPr>
            </w:pPr>
            <w:r w:rsidRPr="00650D68">
              <w:rPr>
                <w:color w:val="000000" w:themeColor="text1"/>
                <w:sz w:val="18"/>
              </w:rPr>
              <w:t>API pública temática</w:t>
            </w:r>
          </w:p>
        </w:tc>
        <w:tc>
          <w:tcPr>
            <w:tcW w:w="3360" w:type="dxa"/>
            <w:vAlign w:val="center"/>
          </w:tcPr>
          <w:p w14:paraId="258C2733" w14:textId="77777777" w:rsidR="002A01A9" w:rsidRPr="00650D68" w:rsidRDefault="00000000">
            <w:pPr>
              <w:rPr>
                <w:color w:val="000000" w:themeColor="text1"/>
              </w:rPr>
            </w:pPr>
            <w:r w:rsidRPr="00650D68">
              <w:rPr>
                <w:color w:val="000000" w:themeColor="text1"/>
                <w:sz w:val="18"/>
              </w:rPr>
              <w:t>Problemas específicos</w:t>
            </w:r>
          </w:p>
        </w:tc>
        <w:tc>
          <w:tcPr>
            <w:tcW w:w="3360" w:type="dxa"/>
            <w:vAlign w:val="center"/>
          </w:tcPr>
          <w:p w14:paraId="0CC89C55" w14:textId="77777777" w:rsidR="002A01A9" w:rsidRPr="00650D68" w:rsidRDefault="00000000">
            <w:pPr>
              <w:rPr>
                <w:color w:val="000000" w:themeColor="text1"/>
              </w:rPr>
            </w:pPr>
            <w:r w:rsidRPr="00650D68">
              <w:rPr>
                <w:color w:val="000000" w:themeColor="text1"/>
                <w:sz w:val="18"/>
              </w:rPr>
              <w:t>Usar información externa directamente relacionada con el dominio elegido.</w:t>
            </w:r>
          </w:p>
        </w:tc>
      </w:tr>
    </w:tbl>
    <w:p w14:paraId="43B1F4B4" w14:textId="77777777" w:rsidR="002A01A9" w:rsidRPr="00650D68" w:rsidRDefault="002A01A9">
      <w:pPr>
        <w:rPr>
          <w:color w:val="000000" w:themeColor="text1"/>
        </w:rPr>
      </w:pPr>
    </w:p>
    <w:p w14:paraId="1D057728" w14:textId="77777777" w:rsidR="002A01A9" w:rsidRPr="00650D68" w:rsidRDefault="00000000">
      <w:pPr>
        <w:rPr>
          <w:color w:val="000000" w:themeColor="text1"/>
        </w:rPr>
      </w:pPr>
      <w:r w:rsidRPr="00650D68">
        <w:rPr>
          <w:color w:val="000000" w:themeColor="text1"/>
        </w:rPr>
        <w:t>Los ejemplos anteriores son referencias de exploración. El equipo puede seleccionar otra API pública, siempre que sea técnicamente accesible, esté correctamente documentada y tenga una relación clara con el problema.</w:t>
      </w:r>
    </w:p>
    <w:p w14:paraId="75B9043B" w14:textId="77777777" w:rsidR="002A01A9" w:rsidRPr="00650D68" w:rsidRDefault="00000000">
      <w:pPr>
        <w:rPr>
          <w:color w:val="000000" w:themeColor="text1"/>
        </w:rPr>
      </w:pPr>
      <w:r w:rsidRPr="00650D68">
        <w:rPr>
          <w:b/>
          <w:color w:val="000000" w:themeColor="text1"/>
        </w:rPr>
        <w:t xml:space="preserve">Referencias actuales para exploración: </w:t>
      </w:r>
      <w:r w:rsidRPr="00650D68">
        <w:rPr>
          <w:color w:val="000000" w:themeColor="text1"/>
        </w:rPr>
        <w:t>Open Library ofrece APIs públicas para búsqueda y consulta de libros y autores; sus propias recomendaciones indican que están orientadas a consultas humanas de bajo volumen. citeturn0search0turn0search3 REST Countries dispone de una API de datos estructurados sobre países, aunque su versión actual requiere considerar autenticación y las reglas de uso indicadas en su documentación. citeturn0search1turn0search2</w:t>
      </w:r>
    </w:p>
    <w:p w14:paraId="55E44F4E" w14:textId="77777777" w:rsidR="002A01A9" w:rsidRPr="00650D68" w:rsidRDefault="00000000">
      <w:pPr>
        <w:pStyle w:val="Ttulo2"/>
        <w:rPr>
          <w:color w:val="000000" w:themeColor="text1"/>
        </w:rPr>
      </w:pPr>
      <w:r w:rsidRPr="00650D68">
        <w:rPr>
          <w:color w:val="000000" w:themeColor="text1"/>
        </w:rPr>
        <w:lastRenderedPageBreak/>
        <w:t>7.3 Ejemplo de integración funcional</w:t>
      </w:r>
    </w:p>
    <w:p w14:paraId="32C3578D" w14:textId="77777777" w:rsidR="002A01A9" w:rsidRPr="00650D68" w:rsidRDefault="00000000">
      <w:pPr>
        <w:rPr>
          <w:color w:val="000000" w:themeColor="text1"/>
        </w:rPr>
      </w:pPr>
      <w:r w:rsidRPr="00650D68">
        <w:rPr>
          <w:color w:val="000000" w:themeColor="text1"/>
        </w:rPr>
        <w:t>Supongamos que un equipo desarrolla un sistema de catálogo de libros usados para estudiantes. Los libros publicados localmente pueden estar en un JSON, pero el buscador podría consultar Open Library cuando el usuario necesite completar información bibliográfica.</w:t>
      </w:r>
    </w:p>
    <w:p w14:paraId="0B028B80" w14:textId="77777777" w:rsidR="002A01A9" w:rsidRPr="00650D68" w:rsidRDefault="00000000">
      <w:pPr>
        <w:rPr>
          <w:color w:val="000000" w:themeColor="text1"/>
        </w:rPr>
      </w:pPr>
      <w:r w:rsidRPr="00650D68">
        <w:rPr>
          <w:rFonts w:ascii="Courier New" w:hAnsi="Courier New"/>
          <w:color w:val="000000" w:themeColor="text1"/>
          <w:sz w:val="17"/>
        </w:rPr>
        <w:t>async function buscarLibro(titulo) {</w:t>
      </w:r>
      <w:r w:rsidRPr="00650D68">
        <w:rPr>
          <w:rFonts w:ascii="Courier New" w:hAnsi="Courier New"/>
          <w:color w:val="000000" w:themeColor="text1"/>
          <w:sz w:val="17"/>
        </w:rPr>
        <w:br/>
        <w:t xml:space="preserve">  const response = await fetch(</w:t>
      </w:r>
      <w:r w:rsidRPr="00650D68">
        <w:rPr>
          <w:rFonts w:ascii="Courier New" w:hAnsi="Courier New"/>
          <w:color w:val="000000" w:themeColor="text1"/>
          <w:sz w:val="17"/>
        </w:rPr>
        <w:br/>
        <w:t xml:space="preserve">    `https://openlibrary.org/search.json?title=${encodeURIComponent(titulo)}`</w:t>
      </w:r>
      <w:r w:rsidRPr="00650D68">
        <w:rPr>
          <w:rFonts w:ascii="Courier New" w:hAnsi="Courier New"/>
          <w:color w:val="000000" w:themeColor="text1"/>
          <w:sz w:val="17"/>
        </w:rPr>
        <w:br/>
        <w:t xml:space="preserve">  );</w:t>
      </w:r>
      <w:r w:rsidRPr="00650D68">
        <w:rPr>
          <w:rFonts w:ascii="Courier New" w:hAnsi="Courier New"/>
          <w:color w:val="000000" w:themeColor="text1"/>
          <w:sz w:val="17"/>
        </w:rPr>
        <w:br/>
      </w:r>
      <w:r w:rsidRPr="00650D68">
        <w:rPr>
          <w:rFonts w:ascii="Courier New" w:hAnsi="Courier New"/>
          <w:color w:val="000000" w:themeColor="text1"/>
          <w:sz w:val="17"/>
        </w:rPr>
        <w:br/>
        <w:t xml:space="preserve">  if (!response.ok) {</w:t>
      </w:r>
      <w:r w:rsidRPr="00650D68">
        <w:rPr>
          <w:rFonts w:ascii="Courier New" w:hAnsi="Courier New"/>
          <w:color w:val="000000" w:themeColor="text1"/>
          <w:sz w:val="17"/>
        </w:rPr>
        <w:br/>
        <w:t xml:space="preserve">    throw new Error("No fue posible consultar la API");</w:t>
      </w:r>
      <w:r w:rsidRPr="00650D68">
        <w:rPr>
          <w:rFonts w:ascii="Courier New" w:hAnsi="Courier New"/>
          <w:color w:val="000000" w:themeColor="text1"/>
          <w:sz w:val="17"/>
        </w:rPr>
        <w:br/>
        <w:t xml:space="preserve">  }</w:t>
      </w:r>
      <w:r w:rsidRPr="00650D68">
        <w:rPr>
          <w:rFonts w:ascii="Courier New" w:hAnsi="Courier New"/>
          <w:color w:val="000000" w:themeColor="text1"/>
          <w:sz w:val="17"/>
        </w:rPr>
        <w:br/>
      </w:r>
      <w:r w:rsidRPr="00650D68">
        <w:rPr>
          <w:rFonts w:ascii="Courier New" w:hAnsi="Courier New"/>
          <w:color w:val="000000" w:themeColor="text1"/>
          <w:sz w:val="17"/>
        </w:rPr>
        <w:br/>
        <w:t xml:space="preserve">  return await response.json();</w:t>
      </w:r>
      <w:r w:rsidRPr="00650D68">
        <w:rPr>
          <w:rFonts w:ascii="Courier New" w:hAnsi="Courier New"/>
          <w:color w:val="000000" w:themeColor="text1"/>
          <w:sz w:val="17"/>
        </w:rPr>
        <w:br/>
        <w:t>}</w:t>
      </w:r>
    </w:p>
    <w:p w14:paraId="7BAE67B7" w14:textId="77777777" w:rsidR="002A01A9" w:rsidRPr="00650D68" w:rsidRDefault="00000000">
      <w:pPr>
        <w:rPr>
          <w:color w:val="000000" w:themeColor="text1"/>
        </w:rPr>
      </w:pPr>
      <w:r w:rsidRPr="00650D68">
        <w:rPr>
          <w:color w:val="000000" w:themeColor="text1"/>
        </w:rPr>
        <w:t>El código anterior es solo una referencia conceptual. El equipo deberá adaptar la integración a su problemática, gestionar estados de carga y error y decidir cómo presentar los resultados.</w:t>
      </w:r>
    </w:p>
    <w:p w14:paraId="6CCDDCDA" w14:textId="77777777" w:rsidR="002A01A9" w:rsidRPr="00650D68" w:rsidRDefault="00000000">
      <w:pPr>
        <w:rPr>
          <w:color w:val="000000" w:themeColor="text1"/>
        </w:rPr>
      </w:pPr>
      <w:r w:rsidRPr="00650D68">
        <w:rPr>
          <w:color w:val="000000" w:themeColor="text1"/>
        </w:rPr>
        <w:br w:type="page"/>
      </w:r>
    </w:p>
    <w:p w14:paraId="309E7D53" w14:textId="77777777" w:rsidR="002A01A9" w:rsidRPr="00650D68" w:rsidRDefault="00000000">
      <w:pPr>
        <w:pStyle w:val="Ttulo1"/>
        <w:rPr>
          <w:color w:val="000000" w:themeColor="text1"/>
        </w:rPr>
      </w:pPr>
      <w:r w:rsidRPr="00650D68">
        <w:rPr>
          <w:color w:val="000000" w:themeColor="text1"/>
        </w:rPr>
        <w:lastRenderedPageBreak/>
        <w:t>8. Problemáticas propuestas</w:t>
      </w:r>
    </w:p>
    <w:p w14:paraId="4B3AA2CE" w14:textId="77777777" w:rsidR="002A01A9" w:rsidRPr="00650D68" w:rsidRDefault="00000000">
      <w:pPr>
        <w:rPr>
          <w:color w:val="000000" w:themeColor="text1"/>
        </w:rPr>
      </w:pPr>
      <w:r w:rsidRPr="00650D68">
        <w:rPr>
          <w:color w:val="000000" w:themeColor="text1"/>
        </w:rPr>
        <w:t>Los equipos podrán seleccionar una de las problemáticas propuestas o plantear una problemática equivalente, siempre que sea aprobada por el docente. Las siguientes propuestas mantienen relación con la Actividad Evaluada 1, pero amplían el nivel funcional esperado.</w:t>
      </w:r>
    </w:p>
    <w:p w14:paraId="2384A7E2" w14:textId="77777777" w:rsidR="002A01A9" w:rsidRPr="00650D68" w:rsidRDefault="00000000">
      <w:pPr>
        <w:pStyle w:val="Ttulo2"/>
        <w:rPr>
          <w:color w:val="000000" w:themeColor="text1"/>
        </w:rPr>
      </w:pPr>
      <w:r w:rsidRPr="00650D68">
        <w:rPr>
          <w:color w:val="000000" w:themeColor="text1"/>
        </w:rPr>
        <w:t>1. Gestión de espacios universitarios</w:t>
      </w:r>
    </w:p>
    <w:p w14:paraId="332943EC" w14:textId="77777777" w:rsidR="002A01A9" w:rsidRPr="00650D68" w:rsidRDefault="00000000">
      <w:pPr>
        <w:rPr>
          <w:color w:val="000000" w:themeColor="text1"/>
        </w:rPr>
      </w:pPr>
      <w:r w:rsidRPr="00650D68">
        <w:rPr>
          <w:color w:val="000000" w:themeColor="text1"/>
        </w:rPr>
        <w:t>Una universidad necesita facilitar la consulta y solicitud de salas, laboratorios y espacios de estudio.</w:t>
      </w:r>
    </w:p>
    <w:p w14:paraId="511F7EC3" w14:textId="77777777" w:rsidR="002A01A9" w:rsidRPr="00650D68" w:rsidRDefault="00000000">
      <w:pPr>
        <w:pStyle w:val="Listaconvietas2"/>
        <w:spacing w:after="40"/>
        <w:rPr>
          <w:color w:val="000000" w:themeColor="text1"/>
        </w:rPr>
      </w:pPr>
      <w:r w:rsidRPr="00650D68">
        <w:rPr>
          <w:color w:val="000000" w:themeColor="text1"/>
        </w:rPr>
        <w:t>Catálogo de espacios</w:t>
      </w:r>
    </w:p>
    <w:p w14:paraId="404EEA5D" w14:textId="77777777" w:rsidR="002A01A9" w:rsidRPr="00650D68" w:rsidRDefault="00000000">
      <w:pPr>
        <w:pStyle w:val="Listaconvietas2"/>
        <w:spacing w:after="40"/>
        <w:rPr>
          <w:color w:val="000000" w:themeColor="text1"/>
        </w:rPr>
      </w:pPr>
      <w:r w:rsidRPr="00650D68">
        <w:rPr>
          <w:color w:val="000000" w:themeColor="text1"/>
        </w:rPr>
        <w:t>Filtros por capacidad/tipo/edificio</w:t>
      </w:r>
    </w:p>
    <w:p w14:paraId="2E81BE5D" w14:textId="77777777" w:rsidR="002A01A9" w:rsidRPr="00650D68" w:rsidRDefault="00000000">
      <w:pPr>
        <w:pStyle w:val="Listaconvietas2"/>
        <w:spacing w:after="40"/>
        <w:rPr>
          <w:color w:val="000000" w:themeColor="text1"/>
        </w:rPr>
      </w:pPr>
      <w:r w:rsidRPr="00650D68">
        <w:rPr>
          <w:color w:val="000000" w:themeColor="text1"/>
        </w:rPr>
        <w:t>Disponibilidad simulada</w:t>
      </w:r>
    </w:p>
    <w:p w14:paraId="4270C1B0" w14:textId="77777777" w:rsidR="002A01A9" w:rsidRPr="00650D68" w:rsidRDefault="00000000">
      <w:pPr>
        <w:pStyle w:val="Listaconvietas2"/>
        <w:spacing w:after="40"/>
        <w:rPr>
          <w:color w:val="000000" w:themeColor="text1"/>
        </w:rPr>
      </w:pPr>
      <w:r w:rsidRPr="00650D68">
        <w:rPr>
          <w:color w:val="000000" w:themeColor="text1"/>
        </w:rPr>
        <w:t>Solicitud y cancelación</w:t>
      </w:r>
    </w:p>
    <w:p w14:paraId="7AC356D9" w14:textId="77777777" w:rsidR="002A01A9" w:rsidRPr="00650D68" w:rsidRDefault="00000000">
      <w:pPr>
        <w:pStyle w:val="Listaconvietas2"/>
        <w:spacing w:after="40"/>
        <w:rPr>
          <w:color w:val="000000" w:themeColor="text1"/>
        </w:rPr>
      </w:pPr>
      <w:r w:rsidRPr="00650D68">
        <w:rPr>
          <w:color w:val="000000" w:themeColor="text1"/>
        </w:rPr>
        <w:t>Vista de mis reservas</w:t>
      </w:r>
    </w:p>
    <w:p w14:paraId="32E7C1D6" w14:textId="77777777" w:rsidR="002A01A9" w:rsidRPr="00650D68" w:rsidRDefault="00000000">
      <w:pPr>
        <w:rPr>
          <w:color w:val="000000" w:themeColor="text1"/>
        </w:rPr>
      </w:pPr>
      <w:r w:rsidRPr="00650D68">
        <w:rPr>
          <w:i/>
          <w:color w:val="000000" w:themeColor="text1"/>
        </w:rPr>
        <w:t>API sugerida: clima para complementar reservas de espacios exteriores o información geográfica.</w:t>
      </w:r>
    </w:p>
    <w:p w14:paraId="00040417" w14:textId="77777777" w:rsidR="002A01A9" w:rsidRPr="00650D68" w:rsidRDefault="00000000">
      <w:pPr>
        <w:pStyle w:val="Ttulo2"/>
        <w:rPr>
          <w:color w:val="000000" w:themeColor="text1"/>
        </w:rPr>
      </w:pPr>
      <w:r w:rsidRPr="00650D68">
        <w:rPr>
          <w:color w:val="000000" w:themeColor="text1"/>
        </w:rPr>
        <w:t>2. Agenda académica personal</w:t>
      </w:r>
    </w:p>
    <w:p w14:paraId="351D9590" w14:textId="77777777" w:rsidR="002A01A9" w:rsidRPr="00650D68" w:rsidRDefault="00000000">
      <w:pPr>
        <w:rPr>
          <w:color w:val="000000" w:themeColor="text1"/>
        </w:rPr>
      </w:pPr>
      <w:r w:rsidRPr="00650D68">
        <w:rPr>
          <w:color w:val="000000" w:themeColor="text1"/>
        </w:rPr>
        <w:t>Una aplicación ayuda a un estudiante a organizar evaluaciones, tareas, proyectos y actividades.</w:t>
      </w:r>
    </w:p>
    <w:p w14:paraId="4AFF796C" w14:textId="77777777" w:rsidR="002A01A9" w:rsidRPr="00650D68" w:rsidRDefault="00000000">
      <w:pPr>
        <w:pStyle w:val="Listaconvietas2"/>
        <w:spacing w:after="40"/>
        <w:rPr>
          <w:color w:val="000000" w:themeColor="text1"/>
        </w:rPr>
      </w:pPr>
      <w:r w:rsidRPr="00650D68">
        <w:rPr>
          <w:color w:val="000000" w:themeColor="text1"/>
        </w:rPr>
        <w:t>Dashboard de pendientes</w:t>
      </w:r>
    </w:p>
    <w:p w14:paraId="45E2102B" w14:textId="77777777" w:rsidR="002A01A9" w:rsidRPr="00650D68" w:rsidRDefault="00000000">
      <w:pPr>
        <w:pStyle w:val="Listaconvietas2"/>
        <w:spacing w:after="40"/>
        <w:rPr>
          <w:color w:val="000000" w:themeColor="text1"/>
        </w:rPr>
      </w:pPr>
      <w:r w:rsidRPr="00650D68">
        <w:rPr>
          <w:color w:val="000000" w:themeColor="text1"/>
        </w:rPr>
        <w:t>Calendario</w:t>
      </w:r>
    </w:p>
    <w:p w14:paraId="0C932162" w14:textId="77777777" w:rsidR="002A01A9" w:rsidRPr="00650D68" w:rsidRDefault="00000000">
      <w:pPr>
        <w:pStyle w:val="Listaconvietas2"/>
        <w:spacing w:after="40"/>
        <w:rPr>
          <w:color w:val="000000" w:themeColor="text1"/>
        </w:rPr>
      </w:pPr>
      <w:r w:rsidRPr="00650D68">
        <w:rPr>
          <w:color w:val="000000" w:themeColor="text1"/>
        </w:rPr>
        <w:t>Estados</w:t>
      </w:r>
    </w:p>
    <w:p w14:paraId="03746554" w14:textId="77777777" w:rsidR="002A01A9" w:rsidRPr="00650D68" w:rsidRDefault="00000000">
      <w:pPr>
        <w:pStyle w:val="Listaconvietas2"/>
        <w:spacing w:after="40"/>
        <w:rPr>
          <w:color w:val="000000" w:themeColor="text1"/>
        </w:rPr>
      </w:pPr>
      <w:r w:rsidRPr="00650D68">
        <w:rPr>
          <w:color w:val="000000" w:themeColor="text1"/>
        </w:rPr>
        <w:t>Prioridades</w:t>
      </w:r>
    </w:p>
    <w:p w14:paraId="235FE7E3" w14:textId="77777777" w:rsidR="002A01A9" w:rsidRPr="00650D68" w:rsidRDefault="00000000">
      <w:pPr>
        <w:pStyle w:val="Listaconvietas2"/>
        <w:spacing w:after="40"/>
        <w:rPr>
          <w:color w:val="000000" w:themeColor="text1"/>
        </w:rPr>
      </w:pPr>
      <w:r w:rsidRPr="00650D68">
        <w:rPr>
          <w:color w:val="000000" w:themeColor="text1"/>
        </w:rPr>
        <w:t>Indicadores de avance</w:t>
      </w:r>
    </w:p>
    <w:p w14:paraId="314FB4ED" w14:textId="77777777" w:rsidR="002A01A9" w:rsidRPr="00650D68" w:rsidRDefault="00000000">
      <w:pPr>
        <w:pStyle w:val="Listaconvietas2"/>
        <w:spacing w:after="40"/>
        <w:rPr>
          <w:color w:val="000000" w:themeColor="text1"/>
        </w:rPr>
      </w:pPr>
      <w:r w:rsidRPr="00650D68">
        <w:rPr>
          <w:color w:val="000000" w:themeColor="text1"/>
        </w:rPr>
        <w:t>Alertas visuales</w:t>
      </w:r>
    </w:p>
    <w:p w14:paraId="59DCAA2F" w14:textId="77777777" w:rsidR="002A01A9" w:rsidRPr="00650D68" w:rsidRDefault="00000000">
      <w:pPr>
        <w:rPr>
          <w:color w:val="000000" w:themeColor="text1"/>
        </w:rPr>
      </w:pPr>
      <w:r w:rsidRPr="00650D68">
        <w:rPr>
          <w:i/>
          <w:color w:val="000000" w:themeColor="text1"/>
        </w:rPr>
        <w:t>API sugerida: feriados o calendario público para mejorar la planificación.</w:t>
      </w:r>
    </w:p>
    <w:p w14:paraId="0179AEDC" w14:textId="77777777" w:rsidR="002A01A9" w:rsidRPr="00650D68" w:rsidRDefault="00000000">
      <w:pPr>
        <w:pStyle w:val="Ttulo2"/>
        <w:rPr>
          <w:color w:val="000000" w:themeColor="text1"/>
        </w:rPr>
      </w:pPr>
      <w:r w:rsidRPr="00650D68">
        <w:rPr>
          <w:color w:val="000000" w:themeColor="text1"/>
        </w:rPr>
        <w:t>3. Sistema de turnos</w:t>
      </w:r>
    </w:p>
    <w:p w14:paraId="3435E2F9" w14:textId="77777777" w:rsidR="002A01A9" w:rsidRPr="00650D68" w:rsidRDefault="00000000">
      <w:pPr>
        <w:rPr>
          <w:color w:val="000000" w:themeColor="text1"/>
        </w:rPr>
      </w:pPr>
      <w:r w:rsidRPr="00650D68">
        <w:rPr>
          <w:color w:val="000000" w:themeColor="text1"/>
        </w:rPr>
        <w:t>Una organización requiere ordenar la atención de personas y visualizar el estado de la fila.</w:t>
      </w:r>
    </w:p>
    <w:p w14:paraId="12513504" w14:textId="77777777" w:rsidR="002A01A9" w:rsidRPr="00650D68" w:rsidRDefault="00000000">
      <w:pPr>
        <w:pStyle w:val="Listaconvietas2"/>
        <w:spacing w:after="40"/>
        <w:rPr>
          <w:color w:val="000000" w:themeColor="text1"/>
        </w:rPr>
      </w:pPr>
      <w:r w:rsidRPr="00650D68">
        <w:rPr>
          <w:color w:val="000000" w:themeColor="text1"/>
        </w:rPr>
        <w:t>Tomar turno</w:t>
      </w:r>
    </w:p>
    <w:p w14:paraId="506B8F2A" w14:textId="77777777" w:rsidR="002A01A9" w:rsidRPr="00650D68" w:rsidRDefault="00000000">
      <w:pPr>
        <w:pStyle w:val="Listaconvietas2"/>
        <w:spacing w:after="40"/>
        <w:rPr>
          <w:color w:val="000000" w:themeColor="text1"/>
        </w:rPr>
      </w:pPr>
      <w:r w:rsidRPr="00650D68">
        <w:rPr>
          <w:color w:val="000000" w:themeColor="text1"/>
        </w:rPr>
        <w:t>Llamar siguiente</w:t>
      </w:r>
    </w:p>
    <w:p w14:paraId="49602300" w14:textId="77777777" w:rsidR="002A01A9" w:rsidRPr="00650D68" w:rsidRDefault="00000000">
      <w:pPr>
        <w:pStyle w:val="Listaconvietas2"/>
        <w:spacing w:after="40"/>
        <w:rPr>
          <w:color w:val="000000" w:themeColor="text1"/>
        </w:rPr>
      </w:pPr>
      <w:r w:rsidRPr="00650D68">
        <w:rPr>
          <w:color w:val="000000" w:themeColor="text1"/>
        </w:rPr>
        <w:t>Tipos de atención</w:t>
      </w:r>
    </w:p>
    <w:p w14:paraId="082B85FA" w14:textId="77777777" w:rsidR="002A01A9" w:rsidRPr="00650D68" w:rsidRDefault="00000000">
      <w:pPr>
        <w:pStyle w:val="Listaconvietas2"/>
        <w:spacing w:after="40"/>
        <w:rPr>
          <w:color w:val="000000" w:themeColor="text1"/>
        </w:rPr>
      </w:pPr>
      <w:r w:rsidRPr="00650D68">
        <w:rPr>
          <w:color w:val="000000" w:themeColor="text1"/>
        </w:rPr>
        <w:t>Personas esperando</w:t>
      </w:r>
    </w:p>
    <w:p w14:paraId="08BF8C89" w14:textId="77777777" w:rsidR="002A01A9" w:rsidRPr="00650D68" w:rsidRDefault="00000000">
      <w:pPr>
        <w:pStyle w:val="Listaconvietas2"/>
        <w:spacing w:after="40"/>
        <w:rPr>
          <w:color w:val="000000" w:themeColor="text1"/>
        </w:rPr>
      </w:pPr>
      <w:r w:rsidRPr="00650D68">
        <w:rPr>
          <w:color w:val="000000" w:themeColor="text1"/>
        </w:rPr>
        <w:t>Indicadores</w:t>
      </w:r>
    </w:p>
    <w:p w14:paraId="377F068A" w14:textId="77777777" w:rsidR="002A01A9" w:rsidRPr="00650D68" w:rsidRDefault="00000000">
      <w:pPr>
        <w:pStyle w:val="Listaconvietas2"/>
        <w:spacing w:after="40"/>
        <w:rPr>
          <w:color w:val="000000" w:themeColor="text1"/>
        </w:rPr>
      </w:pPr>
      <w:r w:rsidRPr="00650D68">
        <w:rPr>
          <w:color w:val="000000" w:themeColor="text1"/>
        </w:rPr>
        <w:t>Historial</w:t>
      </w:r>
    </w:p>
    <w:p w14:paraId="1F2A9A67" w14:textId="77777777" w:rsidR="002A01A9" w:rsidRPr="00650D68" w:rsidRDefault="00000000">
      <w:pPr>
        <w:rPr>
          <w:color w:val="000000" w:themeColor="text1"/>
        </w:rPr>
      </w:pPr>
      <w:r w:rsidRPr="00650D68">
        <w:rPr>
          <w:i/>
          <w:color w:val="000000" w:themeColor="text1"/>
        </w:rPr>
        <w:t>API sugerida: información horaria o geográfica si tiene relación con sucursales/atención.</w:t>
      </w:r>
    </w:p>
    <w:p w14:paraId="407212B9" w14:textId="77777777" w:rsidR="002A01A9" w:rsidRPr="00650D68" w:rsidRDefault="00000000">
      <w:pPr>
        <w:pStyle w:val="Ttulo2"/>
        <w:rPr>
          <w:color w:val="000000" w:themeColor="text1"/>
        </w:rPr>
      </w:pPr>
      <w:r w:rsidRPr="00650D68">
        <w:rPr>
          <w:color w:val="000000" w:themeColor="text1"/>
        </w:rPr>
        <w:t>4. Marketplace universitario</w:t>
      </w:r>
    </w:p>
    <w:p w14:paraId="73450A9C" w14:textId="77777777" w:rsidR="002A01A9" w:rsidRPr="00650D68" w:rsidRDefault="00000000">
      <w:pPr>
        <w:rPr>
          <w:color w:val="000000" w:themeColor="text1"/>
        </w:rPr>
      </w:pPr>
      <w:r w:rsidRPr="00650D68">
        <w:rPr>
          <w:color w:val="000000" w:themeColor="text1"/>
        </w:rPr>
        <w:t>La comunidad universitaria necesita centralizar publicaciones de productos usados.</w:t>
      </w:r>
    </w:p>
    <w:p w14:paraId="3AB506D9" w14:textId="77777777" w:rsidR="002A01A9" w:rsidRPr="00650D68" w:rsidRDefault="00000000">
      <w:pPr>
        <w:pStyle w:val="Listaconvietas2"/>
        <w:spacing w:after="40"/>
        <w:rPr>
          <w:color w:val="000000" w:themeColor="text1"/>
        </w:rPr>
      </w:pPr>
      <w:r w:rsidRPr="00650D68">
        <w:rPr>
          <w:color w:val="000000" w:themeColor="text1"/>
        </w:rPr>
        <w:t>Catálogo</w:t>
      </w:r>
    </w:p>
    <w:p w14:paraId="4DD47631" w14:textId="77777777" w:rsidR="002A01A9" w:rsidRPr="00650D68" w:rsidRDefault="00000000">
      <w:pPr>
        <w:pStyle w:val="Listaconvietas2"/>
        <w:spacing w:after="40"/>
        <w:rPr>
          <w:color w:val="000000" w:themeColor="text1"/>
        </w:rPr>
      </w:pPr>
      <w:r w:rsidRPr="00650D68">
        <w:rPr>
          <w:color w:val="000000" w:themeColor="text1"/>
        </w:rPr>
        <w:t>Detalle</w:t>
      </w:r>
    </w:p>
    <w:p w14:paraId="6AC71AF4" w14:textId="77777777" w:rsidR="002A01A9" w:rsidRPr="00650D68" w:rsidRDefault="00000000">
      <w:pPr>
        <w:pStyle w:val="Listaconvietas2"/>
        <w:spacing w:after="40"/>
        <w:rPr>
          <w:color w:val="000000" w:themeColor="text1"/>
        </w:rPr>
      </w:pPr>
      <w:r w:rsidRPr="00650D68">
        <w:rPr>
          <w:color w:val="000000" w:themeColor="text1"/>
        </w:rPr>
        <w:t>Filtros</w:t>
      </w:r>
    </w:p>
    <w:p w14:paraId="7361E4B8" w14:textId="77777777" w:rsidR="002A01A9" w:rsidRPr="00650D68" w:rsidRDefault="00000000">
      <w:pPr>
        <w:pStyle w:val="Listaconvietas2"/>
        <w:spacing w:after="40"/>
        <w:rPr>
          <w:color w:val="000000" w:themeColor="text1"/>
        </w:rPr>
      </w:pPr>
      <w:r w:rsidRPr="00650D68">
        <w:rPr>
          <w:color w:val="000000" w:themeColor="text1"/>
        </w:rPr>
        <w:t>Favoritos</w:t>
      </w:r>
    </w:p>
    <w:p w14:paraId="0D905E35" w14:textId="77777777" w:rsidR="002A01A9" w:rsidRPr="00650D68" w:rsidRDefault="00000000">
      <w:pPr>
        <w:pStyle w:val="Listaconvietas2"/>
        <w:spacing w:after="40"/>
        <w:rPr>
          <w:color w:val="000000" w:themeColor="text1"/>
        </w:rPr>
      </w:pPr>
      <w:r w:rsidRPr="00650D68">
        <w:rPr>
          <w:color w:val="000000" w:themeColor="text1"/>
        </w:rPr>
        <w:t>Carrito simulado</w:t>
      </w:r>
    </w:p>
    <w:p w14:paraId="767AD85D" w14:textId="77777777" w:rsidR="002A01A9" w:rsidRPr="00650D68" w:rsidRDefault="00000000">
      <w:pPr>
        <w:pStyle w:val="Listaconvietas2"/>
        <w:spacing w:after="40"/>
        <w:rPr>
          <w:color w:val="000000" w:themeColor="text1"/>
        </w:rPr>
      </w:pPr>
      <w:r w:rsidRPr="00650D68">
        <w:rPr>
          <w:color w:val="000000" w:themeColor="text1"/>
        </w:rPr>
        <w:t>Publicación</w:t>
      </w:r>
    </w:p>
    <w:p w14:paraId="61CB6211" w14:textId="77777777" w:rsidR="002A01A9" w:rsidRPr="00650D68" w:rsidRDefault="00000000">
      <w:pPr>
        <w:rPr>
          <w:color w:val="000000" w:themeColor="text1"/>
        </w:rPr>
      </w:pPr>
      <w:r w:rsidRPr="00650D68">
        <w:rPr>
          <w:i/>
          <w:color w:val="000000" w:themeColor="text1"/>
        </w:rPr>
        <w:t>API sugerida: Open Library para libros; otra API temática para complementar productos específicos.</w:t>
      </w:r>
    </w:p>
    <w:p w14:paraId="527E10CC" w14:textId="77777777" w:rsidR="002A01A9" w:rsidRPr="00650D68" w:rsidRDefault="00000000">
      <w:pPr>
        <w:pStyle w:val="Ttulo2"/>
        <w:rPr>
          <w:color w:val="000000" w:themeColor="text1"/>
        </w:rPr>
      </w:pPr>
      <w:r w:rsidRPr="00650D68">
        <w:rPr>
          <w:color w:val="000000" w:themeColor="text1"/>
        </w:rPr>
        <w:lastRenderedPageBreak/>
        <w:t>5. Dashboard de emprendimiento</w:t>
      </w:r>
    </w:p>
    <w:p w14:paraId="49574E28" w14:textId="77777777" w:rsidR="002A01A9" w:rsidRPr="00650D68" w:rsidRDefault="00000000">
      <w:pPr>
        <w:rPr>
          <w:color w:val="000000" w:themeColor="text1"/>
        </w:rPr>
      </w:pPr>
      <w:r w:rsidRPr="00650D68">
        <w:rPr>
          <w:color w:val="000000" w:themeColor="text1"/>
        </w:rPr>
        <w:t>Un pequeño negocio requiere visualizar ventas, pedidos, stock y clientes.</w:t>
      </w:r>
    </w:p>
    <w:p w14:paraId="355E2B86" w14:textId="77777777" w:rsidR="002A01A9" w:rsidRPr="00650D68" w:rsidRDefault="00000000">
      <w:pPr>
        <w:pStyle w:val="Listaconvietas2"/>
        <w:spacing w:after="40"/>
        <w:rPr>
          <w:color w:val="000000" w:themeColor="text1"/>
        </w:rPr>
      </w:pPr>
      <w:r w:rsidRPr="00650D68">
        <w:rPr>
          <w:color w:val="000000" w:themeColor="text1"/>
        </w:rPr>
        <w:t>KPIs</w:t>
      </w:r>
    </w:p>
    <w:p w14:paraId="78B88918" w14:textId="77777777" w:rsidR="002A01A9" w:rsidRPr="00650D68" w:rsidRDefault="00000000">
      <w:pPr>
        <w:pStyle w:val="Listaconvietas2"/>
        <w:spacing w:after="40"/>
        <w:rPr>
          <w:color w:val="000000" w:themeColor="text1"/>
        </w:rPr>
      </w:pPr>
      <w:r w:rsidRPr="00650D68">
        <w:rPr>
          <w:color w:val="000000" w:themeColor="text1"/>
        </w:rPr>
        <w:t>Pedidos</w:t>
      </w:r>
    </w:p>
    <w:p w14:paraId="5A70609E" w14:textId="77777777" w:rsidR="002A01A9" w:rsidRPr="00650D68" w:rsidRDefault="00000000">
      <w:pPr>
        <w:pStyle w:val="Listaconvietas2"/>
        <w:spacing w:after="40"/>
        <w:rPr>
          <w:color w:val="000000" w:themeColor="text1"/>
        </w:rPr>
      </w:pPr>
      <w:r w:rsidRPr="00650D68">
        <w:rPr>
          <w:color w:val="000000" w:themeColor="text1"/>
        </w:rPr>
        <w:t>Filtros</w:t>
      </w:r>
    </w:p>
    <w:p w14:paraId="243773D4" w14:textId="77777777" w:rsidR="002A01A9" w:rsidRPr="00650D68" w:rsidRDefault="00000000">
      <w:pPr>
        <w:pStyle w:val="Listaconvietas2"/>
        <w:spacing w:after="40"/>
        <w:rPr>
          <w:color w:val="000000" w:themeColor="text1"/>
        </w:rPr>
      </w:pPr>
      <w:r w:rsidRPr="00650D68">
        <w:rPr>
          <w:color w:val="000000" w:themeColor="text1"/>
        </w:rPr>
        <w:t>Estados</w:t>
      </w:r>
    </w:p>
    <w:p w14:paraId="7E634B1A" w14:textId="77777777" w:rsidR="002A01A9" w:rsidRPr="00650D68" w:rsidRDefault="00000000">
      <w:pPr>
        <w:pStyle w:val="Listaconvietas2"/>
        <w:spacing w:after="40"/>
        <w:rPr>
          <w:color w:val="000000" w:themeColor="text1"/>
        </w:rPr>
      </w:pPr>
      <w:r w:rsidRPr="00650D68">
        <w:rPr>
          <w:color w:val="000000" w:themeColor="text1"/>
        </w:rPr>
        <w:t>Productos</w:t>
      </w:r>
    </w:p>
    <w:p w14:paraId="42452266" w14:textId="77777777" w:rsidR="002A01A9" w:rsidRPr="00650D68" w:rsidRDefault="00000000">
      <w:pPr>
        <w:pStyle w:val="Listaconvietas2"/>
        <w:spacing w:after="40"/>
        <w:rPr>
          <w:color w:val="000000" w:themeColor="text1"/>
        </w:rPr>
      </w:pPr>
      <w:r w:rsidRPr="00650D68">
        <w:rPr>
          <w:color w:val="000000" w:themeColor="text1"/>
        </w:rPr>
        <w:t>Gráficos</w:t>
      </w:r>
    </w:p>
    <w:p w14:paraId="714589EE" w14:textId="77777777" w:rsidR="002A01A9" w:rsidRPr="00650D68" w:rsidRDefault="00000000">
      <w:pPr>
        <w:rPr>
          <w:color w:val="000000" w:themeColor="text1"/>
        </w:rPr>
      </w:pPr>
      <w:r w:rsidRPr="00650D68">
        <w:rPr>
          <w:i/>
          <w:color w:val="000000" w:themeColor="text1"/>
        </w:rPr>
        <w:t>API sugerida: tipo de cambio, clima o datos geográficos si aportan a la operación.</w:t>
      </w:r>
    </w:p>
    <w:p w14:paraId="13C9585D" w14:textId="77777777" w:rsidR="002A01A9" w:rsidRPr="00650D68" w:rsidRDefault="00000000">
      <w:pPr>
        <w:pStyle w:val="Ttulo2"/>
        <w:rPr>
          <w:color w:val="000000" w:themeColor="text1"/>
        </w:rPr>
      </w:pPr>
      <w:r w:rsidRPr="00650D68">
        <w:rPr>
          <w:color w:val="000000" w:themeColor="text1"/>
        </w:rPr>
        <w:t>6. Agenda de actividades y eventos</w:t>
      </w:r>
    </w:p>
    <w:p w14:paraId="2E4FA6A7" w14:textId="77777777" w:rsidR="002A01A9" w:rsidRPr="00650D68" w:rsidRDefault="00000000">
      <w:pPr>
        <w:rPr>
          <w:color w:val="000000" w:themeColor="text1"/>
        </w:rPr>
      </w:pPr>
      <w:r w:rsidRPr="00650D68">
        <w:rPr>
          <w:color w:val="000000" w:themeColor="text1"/>
        </w:rPr>
        <w:t>Una organización necesita administrar actividades, cupos y asistentes.</w:t>
      </w:r>
    </w:p>
    <w:p w14:paraId="40B9175B" w14:textId="77777777" w:rsidR="002A01A9" w:rsidRPr="00650D68" w:rsidRDefault="00000000">
      <w:pPr>
        <w:pStyle w:val="Listaconvietas2"/>
        <w:spacing w:after="40"/>
        <w:rPr>
          <w:color w:val="000000" w:themeColor="text1"/>
        </w:rPr>
      </w:pPr>
      <w:r w:rsidRPr="00650D68">
        <w:rPr>
          <w:color w:val="000000" w:themeColor="text1"/>
        </w:rPr>
        <w:t>Listado de eventos</w:t>
      </w:r>
    </w:p>
    <w:p w14:paraId="17C1CADD" w14:textId="77777777" w:rsidR="002A01A9" w:rsidRPr="00650D68" w:rsidRDefault="00000000">
      <w:pPr>
        <w:pStyle w:val="Listaconvietas2"/>
        <w:spacing w:after="40"/>
        <w:rPr>
          <w:color w:val="000000" w:themeColor="text1"/>
        </w:rPr>
      </w:pPr>
      <w:r w:rsidRPr="00650D68">
        <w:rPr>
          <w:color w:val="000000" w:themeColor="text1"/>
        </w:rPr>
        <w:t>Detalle</w:t>
      </w:r>
    </w:p>
    <w:p w14:paraId="00903ABC" w14:textId="77777777" w:rsidR="002A01A9" w:rsidRPr="00650D68" w:rsidRDefault="00000000">
      <w:pPr>
        <w:pStyle w:val="Listaconvietas2"/>
        <w:spacing w:after="40"/>
        <w:rPr>
          <w:color w:val="000000" w:themeColor="text1"/>
        </w:rPr>
      </w:pPr>
      <w:r w:rsidRPr="00650D68">
        <w:rPr>
          <w:color w:val="000000" w:themeColor="text1"/>
        </w:rPr>
        <w:t>Inscripción simulada</w:t>
      </w:r>
    </w:p>
    <w:p w14:paraId="3829E57C" w14:textId="77777777" w:rsidR="002A01A9" w:rsidRPr="00650D68" w:rsidRDefault="00000000">
      <w:pPr>
        <w:pStyle w:val="Listaconvietas2"/>
        <w:spacing w:after="40"/>
        <w:rPr>
          <w:color w:val="000000" w:themeColor="text1"/>
        </w:rPr>
      </w:pPr>
      <w:r w:rsidRPr="00650D68">
        <w:rPr>
          <w:color w:val="000000" w:themeColor="text1"/>
        </w:rPr>
        <w:t>Cupos</w:t>
      </w:r>
    </w:p>
    <w:p w14:paraId="3A559FD0" w14:textId="77777777" w:rsidR="002A01A9" w:rsidRPr="00650D68" w:rsidRDefault="00000000">
      <w:pPr>
        <w:pStyle w:val="Listaconvietas2"/>
        <w:spacing w:after="40"/>
        <w:rPr>
          <w:color w:val="000000" w:themeColor="text1"/>
        </w:rPr>
      </w:pPr>
      <w:r w:rsidRPr="00650D68">
        <w:rPr>
          <w:color w:val="000000" w:themeColor="text1"/>
        </w:rPr>
        <w:t>Filtros</w:t>
      </w:r>
    </w:p>
    <w:p w14:paraId="01E0C4BC" w14:textId="77777777" w:rsidR="002A01A9" w:rsidRPr="00650D68" w:rsidRDefault="00000000">
      <w:pPr>
        <w:pStyle w:val="Listaconvietas2"/>
        <w:spacing w:after="40"/>
        <w:rPr>
          <w:color w:val="000000" w:themeColor="text1"/>
        </w:rPr>
      </w:pPr>
      <w:r w:rsidRPr="00650D68">
        <w:rPr>
          <w:color w:val="000000" w:themeColor="text1"/>
        </w:rPr>
        <w:t>Panel del organizador</w:t>
      </w:r>
    </w:p>
    <w:p w14:paraId="26E80F6E" w14:textId="77777777" w:rsidR="002A01A9" w:rsidRPr="00650D68" w:rsidRDefault="00000000">
      <w:pPr>
        <w:rPr>
          <w:color w:val="000000" w:themeColor="text1"/>
        </w:rPr>
      </w:pPr>
      <w:r w:rsidRPr="00650D68">
        <w:rPr>
          <w:i/>
          <w:color w:val="000000" w:themeColor="text1"/>
        </w:rPr>
        <w:t>API sugerida: clima para actividades exteriores o información geográfica.</w:t>
      </w:r>
    </w:p>
    <w:p w14:paraId="2FA4AC1B" w14:textId="77777777" w:rsidR="002A01A9" w:rsidRPr="00650D68" w:rsidRDefault="00000000">
      <w:pPr>
        <w:pStyle w:val="Ttulo2"/>
        <w:rPr>
          <w:color w:val="000000" w:themeColor="text1"/>
        </w:rPr>
      </w:pPr>
      <w:r w:rsidRPr="00650D68">
        <w:rPr>
          <w:color w:val="000000" w:themeColor="text1"/>
        </w:rPr>
        <w:t>7. Gestión de atención clínica simulada</w:t>
      </w:r>
    </w:p>
    <w:p w14:paraId="5B6B5AAE" w14:textId="77777777" w:rsidR="002A01A9" w:rsidRPr="00650D68" w:rsidRDefault="00000000">
      <w:pPr>
        <w:rPr>
          <w:color w:val="000000" w:themeColor="text1"/>
        </w:rPr>
      </w:pPr>
      <w:r w:rsidRPr="00650D68">
        <w:rPr>
          <w:color w:val="000000" w:themeColor="text1"/>
        </w:rPr>
        <w:t>Un centro requiere una interfaz para organizar horas, profesionales y estados de atención, sin implementar datos clínicos reales.</w:t>
      </w:r>
    </w:p>
    <w:p w14:paraId="40829B01" w14:textId="77777777" w:rsidR="002A01A9" w:rsidRPr="00650D68" w:rsidRDefault="00000000">
      <w:pPr>
        <w:pStyle w:val="Listaconvietas2"/>
        <w:spacing w:after="40"/>
        <w:rPr>
          <w:color w:val="000000" w:themeColor="text1"/>
        </w:rPr>
      </w:pPr>
      <w:r w:rsidRPr="00650D68">
        <w:rPr>
          <w:color w:val="000000" w:themeColor="text1"/>
        </w:rPr>
        <w:t>Agenda</w:t>
      </w:r>
    </w:p>
    <w:p w14:paraId="6D814E60" w14:textId="77777777" w:rsidR="002A01A9" w:rsidRPr="00650D68" w:rsidRDefault="00000000">
      <w:pPr>
        <w:pStyle w:val="Listaconvietas2"/>
        <w:spacing w:after="40"/>
        <w:rPr>
          <w:color w:val="000000" w:themeColor="text1"/>
        </w:rPr>
      </w:pPr>
      <w:r w:rsidRPr="00650D68">
        <w:rPr>
          <w:color w:val="000000" w:themeColor="text1"/>
        </w:rPr>
        <w:t>Profesionales</w:t>
      </w:r>
    </w:p>
    <w:p w14:paraId="14A8B0FD" w14:textId="77777777" w:rsidR="002A01A9" w:rsidRPr="00650D68" w:rsidRDefault="00000000">
      <w:pPr>
        <w:pStyle w:val="Listaconvietas2"/>
        <w:spacing w:after="40"/>
        <w:rPr>
          <w:color w:val="000000" w:themeColor="text1"/>
        </w:rPr>
      </w:pPr>
      <w:r w:rsidRPr="00650D68">
        <w:rPr>
          <w:color w:val="000000" w:themeColor="text1"/>
        </w:rPr>
        <w:t>Estados</w:t>
      </w:r>
    </w:p>
    <w:p w14:paraId="269A93FB" w14:textId="77777777" w:rsidR="002A01A9" w:rsidRPr="00650D68" w:rsidRDefault="00000000">
      <w:pPr>
        <w:pStyle w:val="Listaconvietas2"/>
        <w:spacing w:after="40"/>
        <w:rPr>
          <w:color w:val="000000" w:themeColor="text1"/>
        </w:rPr>
      </w:pPr>
      <w:r w:rsidRPr="00650D68">
        <w:rPr>
          <w:color w:val="000000" w:themeColor="text1"/>
        </w:rPr>
        <w:t>Reserva/cancelación simulada</w:t>
      </w:r>
    </w:p>
    <w:p w14:paraId="132BD542" w14:textId="77777777" w:rsidR="002A01A9" w:rsidRPr="00650D68" w:rsidRDefault="00000000">
      <w:pPr>
        <w:pStyle w:val="Listaconvietas2"/>
        <w:spacing w:after="40"/>
        <w:rPr>
          <w:color w:val="000000" w:themeColor="text1"/>
        </w:rPr>
      </w:pPr>
      <w:r w:rsidRPr="00650D68">
        <w:rPr>
          <w:color w:val="000000" w:themeColor="text1"/>
        </w:rPr>
        <w:t>Panel de atención</w:t>
      </w:r>
    </w:p>
    <w:p w14:paraId="13A10CFC" w14:textId="77777777" w:rsidR="002A01A9" w:rsidRPr="00650D68" w:rsidRDefault="00000000">
      <w:pPr>
        <w:rPr>
          <w:color w:val="000000" w:themeColor="text1"/>
        </w:rPr>
      </w:pPr>
      <w:r w:rsidRPr="00650D68">
        <w:rPr>
          <w:i/>
          <w:color w:val="000000" w:themeColor="text1"/>
        </w:rPr>
        <w:t>API sugerida: geolocalización o información de establecimientos, evitando datos sensibles.</w:t>
      </w:r>
    </w:p>
    <w:p w14:paraId="247BE861" w14:textId="77777777" w:rsidR="002A01A9" w:rsidRPr="00650D68" w:rsidRDefault="00000000">
      <w:pPr>
        <w:pStyle w:val="Ttulo2"/>
        <w:rPr>
          <w:color w:val="000000" w:themeColor="text1"/>
        </w:rPr>
      </w:pPr>
      <w:r w:rsidRPr="00650D68">
        <w:rPr>
          <w:color w:val="000000" w:themeColor="text1"/>
        </w:rPr>
        <w:t>8. Sistema de planificación de viajes</w:t>
      </w:r>
    </w:p>
    <w:p w14:paraId="408E99FE" w14:textId="77777777" w:rsidR="002A01A9" w:rsidRPr="00650D68" w:rsidRDefault="00000000">
      <w:pPr>
        <w:rPr>
          <w:color w:val="000000" w:themeColor="text1"/>
        </w:rPr>
      </w:pPr>
      <w:r w:rsidRPr="00650D68">
        <w:rPr>
          <w:color w:val="000000" w:themeColor="text1"/>
        </w:rPr>
        <w:t>Un usuario necesita organizar destinos, actividades y datos relevantes para un viaje.</w:t>
      </w:r>
    </w:p>
    <w:p w14:paraId="39B68D6D" w14:textId="77777777" w:rsidR="002A01A9" w:rsidRPr="00650D68" w:rsidRDefault="00000000">
      <w:pPr>
        <w:pStyle w:val="Listaconvietas2"/>
        <w:spacing w:after="40"/>
        <w:rPr>
          <w:color w:val="000000" w:themeColor="text1"/>
        </w:rPr>
      </w:pPr>
      <w:r w:rsidRPr="00650D68">
        <w:rPr>
          <w:color w:val="000000" w:themeColor="text1"/>
        </w:rPr>
        <w:t>Itinerario</w:t>
      </w:r>
    </w:p>
    <w:p w14:paraId="2B5C5482" w14:textId="77777777" w:rsidR="002A01A9" w:rsidRPr="00650D68" w:rsidRDefault="00000000">
      <w:pPr>
        <w:pStyle w:val="Listaconvietas2"/>
        <w:spacing w:after="40"/>
        <w:rPr>
          <w:color w:val="000000" w:themeColor="text1"/>
        </w:rPr>
      </w:pPr>
      <w:r w:rsidRPr="00650D68">
        <w:rPr>
          <w:color w:val="000000" w:themeColor="text1"/>
        </w:rPr>
        <w:t>Destinos</w:t>
      </w:r>
    </w:p>
    <w:p w14:paraId="1022C4C3" w14:textId="77777777" w:rsidR="002A01A9" w:rsidRPr="00650D68" w:rsidRDefault="00000000">
      <w:pPr>
        <w:pStyle w:val="Listaconvietas2"/>
        <w:spacing w:after="40"/>
        <w:rPr>
          <w:color w:val="000000" w:themeColor="text1"/>
        </w:rPr>
      </w:pPr>
      <w:r w:rsidRPr="00650D68">
        <w:rPr>
          <w:color w:val="000000" w:themeColor="text1"/>
        </w:rPr>
        <w:t>Actividades</w:t>
      </w:r>
    </w:p>
    <w:p w14:paraId="20E335E6" w14:textId="77777777" w:rsidR="002A01A9" w:rsidRPr="00650D68" w:rsidRDefault="00000000">
      <w:pPr>
        <w:pStyle w:val="Listaconvietas2"/>
        <w:spacing w:after="40"/>
        <w:rPr>
          <w:color w:val="000000" w:themeColor="text1"/>
        </w:rPr>
      </w:pPr>
      <w:r w:rsidRPr="00650D68">
        <w:rPr>
          <w:color w:val="000000" w:themeColor="text1"/>
        </w:rPr>
        <w:t>Presupuesto simulado</w:t>
      </w:r>
    </w:p>
    <w:p w14:paraId="47976FDA" w14:textId="77777777" w:rsidR="002A01A9" w:rsidRPr="00650D68" w:rsidRDefault="00000000">
      <w:pPr>
        <w:pStyle w:val="Listaconvietas2"/>
        <w:spacing w:after="40"/>
        <w:rPr>
          <w:color w:val="000000" w:themeColor="text1"/>
        </w:rPr>
      </w:pPr>
      <w:r w:rsidRPr="00650D68">
        <w:rPr>
          <w:color w:val="000000" w:themeColor="text1"/>
        </w:rPr>
        <w:t>Favoritos</w:t>
      </w:r>
    </w:p>
    <w:p w14:paraId="17AAD9FC" w14:textId="77777777" w:rsidR="002A01A9" w:rsidRPr="00650D68" w:rsidRDefault="00000000">
      <w:pPr>
        <w:pStyle w:val="Listaconvietas2"/>
        <w:spacing w:after="40"/>
        <w:rPr>
          <w:color w:val="000000" w:themeColor="text1"/>
        </w:rPr>
      </w:pPr>
      <w:r w:rsidRPr="00650D68">
        <w:rPr>
          <w:color w:val="000000" w:themeColor="text1"/>
        </w:rPr>
        <w:t>Resumen</w:t>
      </w:r>
    </w:p>
    <w:p w14:paraId="10795F95" w14:textId="77777777" w:rsidR="002A01A9" w:rsidRPr="00650D68" w:rsidRDefault="00000000">
      <w:pPr>
        <w:rPr>
          <w:color w:val="000000" w:themeColor="text1"/>
        </w:rPr>
      </w:pPr>
      <w:r w:rsidRPr="00650D68">
        <w:rPr>
          <w:i/>
          <w:color w:val="000000" w:themeColor="text1"/>
        </w:rPr>
        <w:t>API sugerida: clima, países, geografía u otra fuente pública relacionada.</w:t>
      </w:r>
    </w:p>
    <w:tbl>
      <w:tblPr>
        <w:tblStyle w:val="Tablaconcuadrcula"/>
        <w:tblW w:w="0" w:type="auto"/>
        <w:tblLook w:val="04A0" w:firstRow="1" w:lastRow="0" w:firstColumn="1" w:lastColumn="0" w:noHBand="0" w:noVBand="1"/>
      </w:tblPr>
      <w:tblGrid>
        <w:gridCol w:w="10080"/>
      </w:tblGrid>
      <w:tr w:rsidR="002A01A9" w:rsidRPr="00650D68" w14:paraId="1675A10D" w14:textId="77777777">
        <w:tc>
          <w:tcPr>
            <w:tcW w:w="10080" w:type="dxa"/>
            <w:shd w:val="clear" w:color="auto" w:fill="EAF2F8"/>
          </w:tcPr>
          <w:p w14:paraId="1B54921A" w14:textId="77777777" w:rsidR="002A01A9" w:rsidRPr="00650D68" w:rsidRDefault="00000000">
            <w:pPr>
              <w:rPr>
                <w:color w:val="000000" w:themeColor="text1"/>
              </w:rPr>
            </w:pPr>
            <w:r w:rsidRPr="00650D68">
              <w:rPr>
                <w:b/>
                <w:color w:val="000000" w:themeColor="text1"/>
              </w:rPr>
              <w:t>Importante sobre las problemáticas</w:t>
            </w:r>
            <w:r w:rsidRPr="00650D68">
              <w:rPr>
                <w:b/>
                <w:color w:val="000000" w:themeColor="text1"/>
              </w:rPr>
              <w:br/>
            </w:r>
            <w:r w:rsidRPr="00650D68">
              <w:rPr>
                <w:color w:val="000000" w:themeColor="text1"/>
                <w:sz w:val="20"/>
              </w:rPr>
              <w:t>Los requerimientos son una base mínima y no un límite. El equipo puede proponer una solución diferente, pero deberá justificar el problema, sus usuarios, las funcionalidades y la pertinencia de la API.</w:t>
            </w:r>
          </w:p>
        </w:tc>
      </w:tr>
    </w:tbl>
    <w:p w14:paraId="39B02CA4" w14:textId="77777777" w:rsidR="002A01A9" w:rsidRPr="00650D68" w:rsidRDefault="002A01A9">
      <w:pPr>
        <w:rPr>
          <w:color w:val="000000" w:themeColor="text1"/>
        </w:rPr>
      </w:pPr>
    </w:p>
    <w:p w14:paraId="36AD5CE8" w14:textId="77777777" w:rsidR="002A01A9" w:rsidRPr="00650D68" w:rsidRDefault="00000000">
      <w:pPr>
        <w:rPr>
          <w:color w:val="000000" w:themeColor="text1"/>
        </w:rPr>
      </w:pPr>
      <w:r w:rsidRPr="00650D68">
        <w:rPr>
          <w:color w:val="000000" w:themeColor="text1"/>
        </w:rPr>
        <w:br w:type="page"/>
      </w:r>
    </w:p>
    <w:p w14:paraId="33D1F524" w14:textId="77777777" w:rsidR="002A01A9" w:rsidRPr="00650D68" w:rsidRDefault="00000000">
      <w:pPr>
        <w:pStyle w:val="Ttulo1"/>
        <w:rPr>
          <w:color w:val="000000" w:themeColor="text1"/>
        </w:rPr>
      </w:pPr>
      <w:r w:rsidRPr="00650D68">
        <w:rPr>
          <w:color w:val="000000" w:themeColor="text1"/>
        </w:rPr>
        <w:lastRenderedPageBreak/>
        <w:t>9. Diseño previo de la interfaz</w:t>
      </w:r>
    </w:p>
    <w:p w14:paraId="18B63D26" w14:textId="77777777" w:rsidR="002A01A9" w:rsidRPr="00650D68" w:rsidRDefault="00000000">
      <w:pPr>
        <w:rPr>
          <w:color w:val="000000" w:themeColor="text1"/>
        </w:rPr>
      </w:pPr>
      <w:r w:rsidRPr="00650D68">
        <w:rPr>
          <w:color w:val="000000" w:themeColor="text1"/>
        </w:rPr>
        <w:t>Antes de comenzar la implementación, el equipo deberá definir cómo será la experiencia de usuario. No se espera un documento de diseño de producto completo, pero sí evidencia suficiente para demostrar que la interfaz fue pensada antes de ser programada.</w:t>
      </w:r>
    </w:p>
    <w:p w14:paraId="225490D5" w14:textId="77777777" w:rsidR="002A01A9" w:rsidRPr="00650D68" w:rsidRDefault="00000000">
      <w:pPr>
        <w:pStyle w:val="Ttulo2"/>
        <w:rPr>
          <w:color w:val="000000" w:themeColor="text1"/>
        </w:rPr>
      </w:pPr>
      <w:r w:rsidRPr="00650D68">
        <w:rPr>
          <w:color w:val="000000" w:themeColor="text1"/>
        </w:rPr>
        <w:t>Como mínimo se deberá presentar:</w:t>
      </w:r>
    </w:p>
    <w:p w14:paraId="2144ED6F" w14:textId="77777777" w:rsidR="002A01A9" w:rsidRPr="00650D68" w:rsidRDefault="00000000">
      <w:pPr>
        <w:pStyle w:val="Listaconvietas"/>
        <w:spacing w:after="40"/>
        <w:rPr>
          <w:color w:val="000000" w:themeColor="text1"/>
        </w:rPr>
      </w:pPr>
      <w:r w:rsidRPr="00650D68">
        <w:rPr>
          <w:color w:val="000000" w:themeColor="text1"/>
        </w:rPr>
        <w:t>Mapa simple de navegación o estructura de pantallas.</w:t>
      </w:r>
    </w:p>
    <w:p w14:paraId="6C557BAF" w14:textId="77777777" w:rsidR="002A01A9" w:rsidRPr="00650D68" w:rsidRDefault="00000000">
      <w:pPr>
        <w:pStyle w:val="Listaconvietas"/>
        <w:spacing w:after="40"/>
        <w:rPr>
          <w:color w:val="000000" w:themeColor="text1"/>
        </w:rPr>
      </w:pPr>
      <w:r w:rsidRPr="00650D68">
        <w:rPr>
          <w:color w:val="000000" w:themeColor="text1"/>
        </w:rPr>
        <w:t>Wireframe o prototipo de las vistas principales.</w:t>
      </w:r>
    </w:p>
    <w:p w14:paraId="2676E9E7" w14:textId="77777777" w:rsidR="002A01A9" w:rsidRPr="00650D68" w:rsidRDefault="00000000">
      <w:pPr>
        <w:pStyle w:val="Listaconvietas"/>
        <w:spacing w:after="40"/>
        <w:rPr>
          <w:color w:val="000000" w:themeColor="text1"/>
        </w:rPr>
      </w:pPr>
      <w:r w:rsidRPr="00650D68">
        <w:rPr>
          <w:color w:val="000000" w:themeColor="text1"/>
        </w:rPr>
        <w:t>Definición básica de jerarquía visual.</w:t>
      </w:r>
    </w:p>
    <w:p w14:paraId="3AF80A07" w14:textId="77777777" w:rsidR="002A01A9" w:rsidRPr="00650D68" w:rsidRDefault="00000000">
      <w:pPr>
        <w:pStyle w:val="Listaconvietas"/>
        <w:spacing w:after="40"/>
        <w:rPr>
          <w:color w:val="000000" w:themeColor="text1"/>
        </w:rPr>
      </w:pPr>
      <w:r w:rsidRPr="00650D68">
        <w:rPr>
          <w:color w:val="000000" w:themeColor="text1"/>
        </w:rPr>
        <w:t>Identificación de componentes repetibles.</w:t>
      </w:r>
    </w:p>
    <w:p w14:paraId="58A5707B" w14:textId="77777777" w:rsidR="002A01A9" w:rsidRPr="00650D68" w:rsidRDefault="00000000">
      <w:pPr>
        <w:pStyle w:val="Listaconvietas"/>
        <w:spacing w:after="40"/>
        <w:rPr>
          <w:color w:val="000000" w:themeColor="text1"/>
        </w:rPr>
      </w:pPr>
      <w:r w:rsidRPr="00650D68">
        <w:rPr>
          <w:color w:val="000000" w:themeColor="text1"/>
        </w:rPr>
        <w:t>Definición de colores, tipografías y criterios visuales.</w:t>
      </w:r>
    </w:p>
    <w:p w14:paraId="5DD8F287" w14:textId="77777777" w:rsidR="002A01A9" w:rsidRPr="00650D68" w:rsidRDefault="00000000">
      <w:pPr>
        <w:pStyle w:val="Listaconvietas"/>
        <w:spacing w:after="40"/>
        <w:rPr>
          <w:color w:val="000000" w:themeColor="text1"/>
        </w:rPr>
      </w:pPr>
      <w:r w:rsidRPr="00650D68">
        <w:rPr>
          <w:color w:val="000000" w:themeColor="text1"/>
        </w:rPr>
        <w:t>Descripción breve de los principales flujos de usuario.</w:t>
      </w:r>
    </w:p>
    <w:p w14:paraId="66DD08B2" w14:textId="77777777" w:rsidR="002A01A9" w:rsidRPr="00650D68" w:rsidRDefault="00000000">
      <w:pPr>
        <w:pStyle w:val="Ttulo2"/>
        <w:rPr>
          <w:color w:val="000000" w:themeColor="text1"/>
        </w:rPr>
      </w:pPr>
      <w:r w:rsidRPr="00650D68">
        <w:rPr>
          <w:color w:val="000000" w:themeColor="text1"/>
        </w:rPr>
        <w:t>Ejemplo de flujo</w:t>
      </w:r>
    </w:p>
    <w:p w14:paraId="48A384D5" w14:textId="77777777" w:rsidR="002A01A9" w:rsidRPr="00650D68" w:rsidRDefault="00000000">
      <w:pPr>
        <w:jc w:val="center"/>
        <w:rPr>
          <w:color w:val="000000" w:themeColor="text1"/>
        </w:rPr>
      </w:pPr>
      <w:r w:rsidRPr="00650D68">
        <w:rPr>
          <w:b/>
          <w:color w:val="000000" w:themeColor="text1"/>
          <w:sz w:val="24"/>
        </w:rPr>
        <w:t>Inicio → Buscar → Ver detalle → Ejecutar acción → Confirmación → Actualización de estado</w:t>
      </w:r>
    </w:p>
    <w:tbl>
      <w:tblPr>
        <w:tblStyle w:val="Tablaconcuadrcula"/>
        <w:tblW w:w="0" w:type="auto"/>
        <w:tblLook w:val="04A0" w:firstRow="1" w:lastRow="0" w:firstColumn="1" w:lastColumn="0" w:noHBand="0" w:noVBand="1"/>
      </w:tblPr>
      <w:tblGrid>
        <w:gridCol w:w="10080"/>
      </w:tblGrid>
      <w:tr w:rsidR="002A01A9" w:rsidRPr="00650D68" w14:paraId="5BF1D093" w14:textId="77777777">
        <w:tc>
          <w:tcPr>
            <w:tcW w:w="10080" w:type="dxa"/>
            <w:shd w:val="clear" w:color="auto" w:fill="EAF2F8"/>
          </w:tcPr>
          <w:p w14:paraId="442BB5FF" w14:textId="77777777" w:rsidR="002A01A9" w:rsidRPr="00650D68" w:rsidRDefault="00000000">
            <w:pPr>
              <w:rPr>
                <w:color w:val="000000" w:themeColor="text1"/>
              </w:rPr>
            </w:pPr>
            <w:r w:rsidRPr="00650D68">
              <w:rPr>
                <w:b/>
                <w:color w:val="000000" w:themeColor="text1"/>
              </w:rPr>
              <w:t>Criterio de coherencia</w:t>
            </w:r>
            <w:r w:rsidRPr="00650D68">
              <w:rPr>
                <w:b/>
                <w:color w:val="000000" w:themeColor="text1"/>
              </w:rPr>
              <w:br/>
            </w:r>
            <w:r w:rsidRPr="00650D68">
              <w:rPr>
                <w:color w:val="000000" w:themeColor="text1"/>
                <w:sz w:val="20"/>
              </w:rPr>
              <w:t>La interfaz implementada deberá corresponder razonablemente al diseño previo. Si durante el desarrollo se modifica una decisión, el equipo debe poder explicar por qué.</w:t>
            </w:r>
          </w:p>
        </w:tc>
      </w:tr>
    </w:tbl>
    <w:p w14:paraId="66DB888B" w14:textId="77777777" w:rsidR="002A01A9" w:rsidRPr="00650D68" w:rsidRDefault="002A01A9">
      <w:pPr>
        <w:rPr>
          <w:color w:val="000000" w:themeColor="text1"/>
        </w:rPr>
      </w:pPr>
    </w:p>
    <w:p w14:paraId="0F1220FA" w14:textId="77777777" w:rsidR="002A01A9" w:rsidRPr="00650D68" w:rsidRDefault="00000000">
      <w:pPr>
        <w:pStyle w:val="Ttulo1"/>
        <w:rPr>
          <w:color w:val="000000" w:themeColor="text1"/>
        </w:rPr>
      </w:pPr>
      <w:r w:rsidRPr="00650D68">
        <w:rPr>
          <w:color w:val="000000" w:themeColor="text1"/>
        </w:rPr>
        <w:t>10. Gestión de estilos y recursos estáticos</w:t>
      </w:r>
    </w:p>
    <w:p w14:paraId="4587E08D" w14:textId="77777777" w:rsidR="002A01A9" w:rsidRPr="00650D68" w:rsidRDefault="00000000">
      <w:pPr>
        <w:pStyle w:val="Listaconvietas"/>
        <w:spacing w:after="40"/>
        <w:rPr>
          <w:color w:val="000000" w:themeColor="text1"/>
        </w:rPr>
      </w:pPr>
      <w:r w:rsidRPr="00650D68">
        <w:rPr>
          <w:color w:val="000000" w:themeColor="text1"/>
        </w:rPr>
        <w:t>Organizar imágenes e íconos en una estructura reconocible.</w:t>
      </w:r>
    </w:p>
    <w:p w14:paraId="08BE50E0" w14:textId="77777777" w:rsidR="002A01A9" w:rsidRPr="00650D68" w:rsidRDefault="00000000">
      <w:pPr>
        <w:pStyle w:val="Listaconvietas"/>
        <w:spacing w:after="40"/>
        <w:rPr>
          <w:color w:val="000000" w:themeColor="text1"/>
        </w:rPr>
      </w:pPr>
      <w:r w:rsidRPr="00650D68">
        <w:rPr>
          <w:color w:val="000000" w:themeColor="text1"/>
        </w:rPr>
        <w:t>Evitar rutas desordenadas o recursos duplicados.</w:t>
      </w:r>
    </w:p>
    <w:p w14:paraId="08315814" w14:textId="77777777" w:rsidR="002A01A9" w:rsidRPr="00650D68" w:rsidRDefault="00000000">
      <w:pPr>
        <w:pStyle w:val="Listaconvietas"/>
        <w:spacing w:after="40"/>
        <w:rPr>
          <w:color w:val="000000" w:themeColor="text1"/>
        </w:rPr>
      </w:pPr>
      <w:r w:rsidRPr="00650D68">
        <w:rPr>
          <w:color w:val="000000" w:themeColor="text1"/>
        </w:rPr>
        <w:t>Definir estilos reutilizables cuando sea pertinente.</w:t>
      </w:r>
    </w:p>
    <w:p w14:paraId="680C9B4E" w14:textId="77777777" w:rsidR="002A01A9" w:rsidRPr="00650D68" w:rsidRDefault="00000000">
      <w:pPr>
        <w:pStyle w:val="Listaconvietas"/>
        <w:spacing w:after="40"/>
        <w:rPr>
          <w:color w:val="000000" w:themeColor="text1"/>
        </w:rPr>
      </w:pPr>
      <w:r w:rsidRPr="00650D68">
        <w:rPr>
          <w:color w:val="000000" w:themeColor="text1"/>
        </w:rPr>
        <w:t>Mantener consistencia de botones, tarjetas, formularios, alertas y estados.</w:t>
      </w:r>
    </w:p>
    <w:p w14:paraId="46AEE756" w14:textId="77777777" w:rsidR="002A01A9" w:rsidRPr="00650D68" w:rsidRDefault="00000000">
      <w:pPr>
        <w:pStyle w:val="Listaconvietas"/>
        <w:spacing w:after="40"/>
        <w:rPr>
          <w:color w:val="000000" w:themeColor="text1"/>
        </w:rPr>
      </w:pPr>
      <w:r w:rsidRPr="00650D68">
        <w:rPr>
          <w:color w:val="000000" w:themeColor="text1"/>
        </w:rPr>
        <w:t>Considerar diseño responsive.</w:t>
      </w:r>
    </w:p>
    <w:p w14:paraId="3EEDAC94" w14:textId="77777777" w:rsidR="002A01A9" w:rsidRPr="00650D68" w:rsidRDefault="00000000">
      <w:pPr>
        <w:pStyle w:val="Listaconvietas"/>
        <w:spacing w:after="40"/>
        <w:rPr>
          <w:color w:val="000000" w:themeColor="text1"/>
        </w:rPr>
      </w:pPr>
      <w:r w:rsidRPr="00650D68">
        <w:rPr>
          <w:color w:val="000000" w:themeColor="text1"/>
        </w:rPr>
        <w:t>Combinar Bootstrap con CSS propio de forma razonada; utilizar componentes prediseñados no reemplaza el diseño.</w:t>
      </w:r>
    </w:p>
    <w:p w14:paraId="3F02778B" w14:textId="77777777" w:rsidR="002A01A9" w:rsidRPr="00650D68" w:rsidRDefault="00000000">
      <w:pPr>
        <w:pStyle w:val="Ttulo1"/>
        <w:rPr>
          <w:color w:val="000000" w:themeColor="text1"/>
        </w:rPr>
      </w:pPr>
      <w:r w:rsidRPr="00650D68">
        <w:rPr>
          <w:color w:val="000000" w:themeColor="text1"/>
        </w:rPr>
        <w:t>11. Requisitos funcionales mínimos</w:t>
      </w:r>
    </w:p>
    <w:tbl>
      <w:tblPr>
        <w:tblStyle w:val="Tablaconcuadrcula"/>
        <w:tblW w:w="0" w:type="auto"/>
        <w:jc w:val="center"/>
        <w:tblLook w:val="04A0" w:firstRow="1" w:lastRow="0" w:firstColumn="1" w:lastColumn="0" w:noHBand="0" w:noVBand="1"/>
      </w:tblPr>
      <w:tblGrid>
        <w:gridCol w:w="5040"/>
        <w:gridCol w:w="5040"/>
      </w:tblGrid>
      <w:tr w:rsidR="002A01A9" w:rsidRPr="00650D68" w14:paraId="31CD74FC" w14:textId="77777777">
        <w:trPr>
          <w:jc w:val="center"/>
        </w:trPr>
        <w:tc>
          <w:tcPr>
            <w:tcW w:w="5040" w:type="dxa"/>
            <w:shd w:val="clear" w:color="auto" w:fill="17365D"/>
            <w:vAlign w:val="center"/>
          </w:tcPr>
          <w:p w14:paraId="5CB0D7CD" w14:textId="77777777" w:rsidR="002A01A9" w:rsidRPr="00650D68" w:rsidRDefault="00000000">
            <w:pPr>
              <w:rPr>
                <w:color w:val="000000" w:themeColor="text1"/>
              </w:rPr>
            </w:pPr>
            <w:r w:rsidRPr="00650D68">
              <w:rPr>
                <w:b/>
                <w:color w:val="000000" w:themeColor="text1"/>
                <w:sz w:val="18"/>
              </w:rPr>
              <w:t>Requisito</w:t>
            </w:r>
          </w:p>
        </w:tc>
        <w:tc>
          <w:tcPr>
            <w:tcW w:w="5040" w:type="dxa"/>
            <w:shd w:val="clear" w:color="auto" w:fill="17365D"/>
            <w:vAlign w:val="center"/>
          </w:tcPr>
          <w:p w14:paraId="0753B82E" w14:textId="77777777" w:rsidR="002A01A9" w:rsidRPr="00650D68" w:rsidRDefault="00000000">
            <w:pPr>
              <w:rPr>
                <w:color w:val="000000" w:themeColor="text1"/>
              </w:rPr>
            </w:pPr>
            <w:r w:rsidRPr="00650D68">
              <w:rPr>
                <w:b/>
                <w:color w:val="000000" w:themeColor="text1"/>
                <w:sz w:val="18"/>
              </w:rPr>
              <w:t>Mínimo esperado</w:t>
            </w:r>
          </w:p>
        </w:tc>
      </w:tr>
      <w:tr w:rsidR="002A01A9" w:rsidRPr="00650D68" w14:paraId="5979F983" w14:textId="77777777">
        <w:trPr>
          <w:jc w:val="center"/>
        </w:trPr>
        <w:tc>
          <w:tcPr>
            <w:tcW w:w="5040" w:type="dxa"/>
            <w:vAlign w:val="center"/>
          </w:tcPr>
          <w:p w14:paraId="320DAAD5" w14:textId="77777777" w:rsidR="002A01A9" w:rsidRPr="00650D68" w:rsidRDefault="00000000">
            <w:pPr>
              <w:rPr>
                <w:color w:val="000000" w:themeColor="text1"/>
              </w:rPr>
            </w:pPr>
            <w:r w:rsidRPr="00650D68">
              <w:rPr>
                <w:color w:val="000000" w:themeColor="text1"/>
                <w:sz w:val="18"/>
              </w:rPr>
              <w:t>Interacción</w:t>
            </w:r>
          </w:p>
        </w:tc>
        <w:tc>
          <w:tcPr>
            <w:tcW w:w="5040" w:type="dxa"/>
            <w:vAlign w:val="center"/>
          </w:tcPr>
          <w:p w14:paraId="515F8B90" w14:textId="77777777" w:rsidR="002A01A9" w:rsidRPr="00650D68" w:rsidRDefault="00000000">
            <w:pPr>
              <w:rPr>
                <w:color w:val="000000" w:themeColor="text1"/>
              </w:rPr>
            </w:pPr>
            <w:r w:rsidRPr="00650D68">
              <w:rPr>
                <w:color w:val="000000" w:themeColor="text1"/>
                <w:sz w:val="18"/>
              </w:rPr>
              <w:t>El usuario debe poder interactuar con la aplicación y observar cambios.</w:t>
            </w:r>
          </w:p>
        </w:tc>
      </w:tr>
      <w:tr w:rsidR="002A01A9" w:rsidRPr="00650D68" w14:paraId="422A06D2" w14:textId="77777777">
        <w:trPr>
          <w:jc w:val="center"/>
        </w:trPr>
        <w:tc>
          <w:tcPr>
            <w:tcW w:w="5040" w:type="dxa"/>
            <w:vAlign w:val="center"/>
          </w:tcPr>
          <w:p w14:paraId="37660D80" w14:textId="77777777" w:rsidR="002A01A9" w:rsidRPr="00650D68" w:rsidRDefault="00000000">
            <w:pPr>
              <w:rPr>
                <w:color w:val="000000" w:themeColor="text1"/>
              </w:rPr>
            </w:pPr>
            <w:r w:rsidRPr="00650D68">
              <w:rPr>
                <w:color w:val="000000" w:themeColor="text1"/>
                <w:sz w:val="18"/>
              </w:rPr>
              <w:t>Datos</w:t>
            </w:r>
          </w:p>
        </w:tc>
        <w:tc>
          <w:tcPr>
            <w:tcW w:w="5040" w:type="dxa"/>
            <w:vAlign w:val="center"/>
          </w:tcPr>
          <w:p w14:paraId="6120CB74" w14:textId="77777777" w:rsidR="002A01A9" w:rsidRPr="00650D68" w:rsidRDefault="00000000">
            <w:pPr>
              <w:rPr>
                <w:color w:val="000000" w:themeColor="text1"/>
              </w:rPr>
            </w:pPr>
            <w:r w:rsidRPr="00650D68">
              <w:rPr>
                <w:color w:val="000000" w:themeColor="text1"/>
                <w:sz w:val="18"/>
              </w:rPr>
              <w:t>Uso de objetos, arrays y/o JSON para datos locales.</w:t>
            </w:r>
          </w:p>
        </w:tc>
      </w:tr>
      <w:tr w:rsidR="002A01A9" w:rsidRPr="00650D68" w14:paraId="170DBA8B" w14:textId="77777777">
        <w:trPr>
          <w:jc w:val="center"/>
        </w:trPr>
        <w:tc>
          <w:tcPr>
            <w:tcW w:w="5040" w:type="dxa"/>
            <w:vAlign w:val="center"/>
          </w:tcPr>
          <w:p w14:paraId="61546C6C" w14:textId="77777777" w:rsidR="002A01A9" w:rsidRPr="00650D68" w:rsidRDefault="00000000">
            <w:pPr>
              <w:rPr>
                <w:color w:val="000000" w:themeColor="text1"/>
              </w:rPr>
            </w:pPr>
            <w:r w:rsidRPr="00650D68">
              <w:rPr>
                <w:color w:val="000000" w:themeColor="text1"/>
                <w:sz w:val="18"/>
              </w:rPr>
              <w:t>Formularios</w:t>
            </w:r>
          </w:p>
        </w:tc>
        <w:tc>
          <w:tcPr>
            <w:tcW w:w="5040" w:type="dxa"/>
            <w:vAlign w:val="center"/>
          </w:tcPr>
          <w:p w14:paraId="7ED045AB" w14:textId="77777777" w:rsidR="002A01A9" w:rsidRPr="00650D68" w:rsidRDefault="00000000">
            <w:pPr>
              <w:rPr>
                <w:color w:val="000000" w:themeColor="text1"/>
              </w:rPr>
            </w:pPr>
            <w:r w:rsidRPr="00650D68">
              <w:rPr>
                <w:color w:val="000000" w:themeColor="text1"/>
                <w:sz w:val="18"/>
              </w:rPr>
              <w:t>Al menos un formulario con validación.</w:t>
            </w:r>
          </w:p>
        </w:tc>
      </w:tr>
      <w:tr w:rsidR="002A01A9" w:rsidRPr="00650D68" w14:paraId="1D0E132A" w14:textId="77777777">
        <w:trPr>
          <w:jc w:val="center"/>
        </w:trPr>
        <w:tc>
          <w:tcPr>
            <w:tcW w:w="5040" w:type="dxa"/>
            <w:vAlign w:val="center"/>
          </w:tcPr>
          <w:p w14:paraId="04BA1EEC" w14:textId="77777777" w:rsidR="002A01A9" w:rsidRPr="00650D68" w:rsidRDefault="00000000">
            <w:pPr>
              <w:rPr>
                <w:color w:val="000000" w:themeColor="text1"/>
              </w:rPr>
            </w:pPr>
            <w:r w:rsidRPr="00650D68">
              <w:rPr>
                <w:color w:val="000000" w:themeColor="text1"/>
                <w:sz w:val="18"/>
              </w:rPr>
              <w:t>Estados</w:t>
            </w:r>
          </w:p>
        </w:tc>
        <w:tc>
          <w:tcPr>
            <w:tcW w:w="5040" w:type="dxa"/>
            <w:vAlign w:val="center"/>
          </w:tcPr>
          <w:p w14:paraId="7340EE97" w14:textId="77777777" w:rsidR="002A01A9" w:rsidRPr="00650D68" w:rsidRDefault="00000000">
            <w:pPr>
              <w:rPr>
                <w:color w:val="000000" w:themeColor="text1"/>
              </w:rPr>
            </w:pPr>
            <w:r w:rsidRPr="00650D68">
              <w:rPr>
                <w:color w:val="000000" w:themeColor="text1"/>
                <w:sz w:val="18"/>
              </w:rPr>
              <w:t>La aplicación debe representar estados relevantes del problema.</w:t>
            </w:r>
          </w:p>
        </w:tc>
      </w:tr>
      <w:tr w:rsidR="002A01A9" w:rsidRPr="00650D68" w14:paraId="619A863D" w14:textId="77777777">
        <w:trPr>
          <w:jc w:val="center"/>
        </w:trPr>
        <w:tc>
          <w:tcPr>
            <w:tcW w:w="5040" w:type="dxa"/>
            <w:vAlign w:val="center"/>
          </w:tcPr>
          <w:p w14:paraId="4001F2EC" w14:textId="77777777" w:rsidR="002A01A9" w:rsidRPr="00650D68" w:rsidRDefault="00000000">
            <w:pPr>
              <w:rPr>
                <w:color w:val="000000" w:themeColor="text1"/>
              </w:rPr>
            </w:pPr>
            <w:r w:rsidRPr="00650D68">
              <w:rPr>
                <w:color w:val="000000" w:themeColor="text1"/>
                <w:sz w:val="18"/>
              </w:rPr>
              <w:t>Componentización</w:t>
            </w:r>
          </w:p>
        </w:tc>
        <w:tc>
          <w:tcPr>
            <w:tcW w:w="5040" w:type="dxa"/>
            <w:vAlign w:val="center"/>
          </w:tcPr>
          <w:p w14:paraId="25D11836" w14:textId="77777777" w:rsidR="002A01A9" w:rsidRPr="00650D68" w:rsidRDefault="00000000">
            <w:pPr>
              <w:rPr>
                <w:color w:val="000000" w:themeColor="text1"/>
              </w:rPr>
            </w:pPr>
            <w:r w:rsidRPr="00650D68">
              <w:rPr>
                <w:color w:val="000000" w:themeColor="text1"/>
                <w:sz w:val="18"/>
              </w:rPr>
              <w:t>La interfaz debe estar dividida en componentes con responsabilidades claras.</w:t>
            </w:r>
          </w:p>
        </w:tc>
      </w:tr>
      <w:tr w:rsidR="002A01A9" w:rsidRPr="00650D68" w14:paraId="2BE9B397" w14:textId="77777777">
        <w:trPr>
          <w:jc w:val="center"/>
        </w:trPr>
        <w:tc>
          <w:tcPr>
            <w:tcW w:w="5040" w:type="dxa"/>
            <w:vAlign w:val="center"/>
          </w:tcPr>
          <w:p w14:paraId="001CBBF7" w14:textId="77777777" w:rsidR="002A01A9" w:rsidRPr="00650D68" w:rsidRDefault="00000000">
            <w:pPr>
              <w:rPr>
                <w:color w:val="000000" w:themeColor="text1"/>
              </w:rPr>
            </w:pPr>
            <w:r w:rsidRPr="00650D68">
              <w:rPr>
                <w:color w:val="000000" w:themeColor="text1"/>
                <w:sz w:val="18"/>
              </w:rPr>
              <w:t>Responsive</w:t>
            </w:r>
          </w:p>
        </w:tc>
        <w:tc>
          <w:tcPr>
            <w:tcW w:w="5040" w:type="dxa"/>
            <w:vAlign w:val="center"/>
          </w:tcPr>
          <w:p w14:paraId="69639220" w14:textId="77777777" w:rsidR="002A01A9" w:rsidRPr="00650D68" w:rsidRDefault="00000000">
            <w:pPr>
              <w:rPr>
                <w:color w:val="000000" w:themeColor="text1"/>
              </w:rPr>
            </w:pPr>
            <w:r w:rsidRPr="00650D68">
              <w:rPr>
                <w:color w:val="000000" w:themeColor="text1"/>
                <w:sz w:val="18"/>
              </w:rPr>
              <w:t>La aplicación debe poder visualizarse correctamente en diferentes tamaños.</w:t>
            </w:r>
          </w:p>
        </w:tc>
      </w:tr>
      <w:tr w:rsidR="002A01A9" w:rsidRPr="00650D68" w14:paraId="601C4715" w14:textId="77777777">
        <w:trPr>
          <w:jc w:val="center"/>
        </w:trPr>
        <w:tc>
          <w:tcPr>
            <w:tcW w:w="5040" w:type="dxa"/>
            <w:vAlign w:val="center"/>
          </w:tcPr>
          <w:p w14:paraId="3F9B612D" w14:textId="77777777" w:rsidR="002A01A9" w:rsidRPr="00650D68" w:rsidRDefault="00000000">
            <w:pPr>
              <w:rPr>
                <w:color w:val="000000" w:themeColor="text1"/>
              </w:rPr>
            </w:pPr>
            <w:r w:rsidRPr="00650D68">
              <w:rPr>
                <w:color w:val="000000" w:themeColor="text1"/>
                <w:sz w:val="18"/>
              </w:rPr>
              <w:t>API</w:t>
            </w:r>
          </w:p>
        </w:tc>
        <w:tc>
          <w:tcPr>
            <w:tcW w:w="5040" w:type="dxa"/>
            <w:vAlign w:val="center"/>
          </w:tcPr>
          <w:p w14:paraId="46EBD377" w14:textId="77777777" w:rsidR="002A01A9" w:rsidRPr="00650D68" w:rsidRDefault="00000000">
            <w:pPr>
              <w:rPr>
                <w:color w:val="000000" w:themeColor="text1"/>
              </w:rPr>
            </w:pPr>
            <w:r w:rsidRPr="00650D68">
              <w:rPr>
                <w:color w:val="000000" w:themeColor="text1"/>
                <w:sz w:val="18"/>
              </w:rPr>
              <w:t>Al menos una API pública integrada con una funcionalidad pertinente.</w:t>
            </w:r>
          </w:p>
        </w:tc>
      </w:tr>
      <w:tr w:rsidR="002A01A9" w:rsidRPr="00650D68" w14:paraId="0F305167" w14:textId="77777777">
        <w:trPr>
          <w:jc w:val="center"/>
        </w:trPr>
        <w:tc>
          <w:tcPr>
            <w:tcW w:w="5040" w:type="dxa"/>
            <w:vAlign w:val="center"/>
          </w:tcPr>
          <w:p w14:paraId="37DFDC14" w14:textId="77777777" w:rsidR="002A01A9" w:rsidRPr="00650D68" w:rsidRDefault="00000000">
            <w:pPr>
              <w:rPr>
                <w:color w:val="000000" w:themeColor="text1"/>
              </w:rPr>
            </w:pPr>
            <w:r w:rsidRPr="00650D68">
              <w:rPr>
                <w:color w:val="000000" w:themeColor="text1"/>
                <w:sz w:val="18"/>
              </w:rPr>
              <w:t>Errores</w:t>
            </w:r>
          </w:p>
        </w:tc>
        <w:tc>
          <w:tcPr>
            <w:tcW w:w="5040" w:type="dxa"/>
            <w:vAlign w:val="center"/>
          </w:tcPr>
          <w:p w14:paraId="220AB0E0" w14:textId="77777777" w:rsidR="002A01A9" w:rsidRPr="00650D68" w:rsidRDefault="00000000">
            <w:pPr>
              <w:rPr>
                <w:color w:val="000000" w:themeColor="text1"/>
              </w:rPr>
            </w:pPr>
            <w:r w:rsidRPr="00650D68">
              <w:rPr>
                <w:color w:val="000000" w:themeColor="text1"/>
                <w:sz w:val="18"/>
              </w:rPr>
              <w:t>La API y las acciones relevantes deben contemplar estados de carga/error cuando corresponda.</w:t>
            </w:r>
          </w:p>
        </w:tc>
      </w:tr>
      <w:tr w:rsidR="002A01A9" w:rsidRPr="00650D68" w14:paraId="7BA9F11C" w14:textId="77777777">
        <w:trPr>
          <w:jc w:val="center"/>
        </w:trPr>
        <w:tc>
          <w:tcPr>
            <w:tcW w:w="5040" w:type="dxa"/>
            <w:vAlign w:val="center"/>
          </w:tcPr>
          <w:p w14:paraId="4BAF8F98" w14:textId="77777777" w:rsidR="002A01A9" w:rsidRPr="00650D68" w:rsidRDefault="00000000">
            <w:pPr>
              <w:rPr>
                <w:color w:val="000000" w:themeColor="text1"/>
              </w:rPr>
            </w:pPr>
            <w:r w:rsidRPr="00650D68">
              <w:rPr>
                <w:color w:val="000000" w:themeColor="text1"/>
                <w:sz w:val="18"/>
              </w:rPr>
              <w:lastRenderedPageBreak/>
              <w:t>Demostración</w:t>
            </w:r>
          </w:p>
        </w:tc>
        <w:tc>
          <w:tcPr>
            <w:tcW w:w="5040" w:type="dxa"/>
            <w:vAlign w:val="center"/>
          </w:tcPr>
          <w:p w14:paraId="29249662" w14:textId="77777777" w:rsidR="002A01A9" w:rsidRPr="00650D68" w:rsidRDefault="00000000">
            <w:pPr>
              <w:rPr>
                <w:color w:val="000000" w:themeColor="text1"/>
              </w:rPr>
            </w:pPr>
            <w:r w:rsidRPr="00650D68">
              <w:rPr>
                <w:color w:val="000000" w:themeColor="text1"/>
                <w:sz w:val="18"/>
              </w:rPr>
              <w:t>El flujo principal debe funcionar en vivo.</w:t>
            </w:r>
          </w:p>
        </w:tc>
      </w:tr>
    </w:tbl>
    <w:p w14:paraId="4193B243" w14:textId="77777777" w:rsidR="002A01A9" w:rsidRPr="00650D68" w:rsidRDefault="002A01A9">
      <w:pPr>
        <w:rPr>
          <w:color w:val="000000" w:themeColor="text1"/>
        </w:rPr>
      </w:pPr>
    </w:p>
    <w:p w14:paraId="5A2A8E2D" w14:textId="77777777" w:rsidR="002A01A9" w:rsidRPr="00650D68" w:rsidRDefault="00000000">
      <w:pPr>
        <w:rPr>
          <w:color w:val="000000" w:themeColor="text1"/>
        </w:rPr>
      </w:pPr>
      <w:r w:rsidRPr="00650D68">
        <w:rPr>
          <w:color w:val="000000" w:themeColor="text1"/>
        </w:rPr>
        <w:br w:type="page"/>
      </w:r>
    </w:p>
    <w:p w14:paraId="2D9D4C62" w14:textId="77777777" w:rsidR="002A01A9" w:rsidRPr="00650D68" w:rsidRDefault="00000000">
      <w:pPr>
        <w:pStyle w:val="Ttulo1"/>
        <w:rPr>
          <w:color w:val="000000" w:themeColor="text1"/>
        </w:rPr>
      </w:pPr>
      <w:r w:rsidRPr="00650D68">
        <w:rPr>
          <w:color w:val="000000" w:themeColor="text1"/>
        </w:rPr>
        <w:lastRenderedPageBreak/>
        <w:t>12. Git, GitHub y trabajo colaborativo</w:t>
      </w:r>
    </w:p>
    <w:p w14:paraId="068824FF" w14:textId="77777777" w:rsidR="002A01A9" w:rsidRPr="00650D68" w:rsidRDefault="00000000">
      <w:pPr>
        <w:rPr>
          <w:color w:val="000000" w:themeColor="text1"/>
        </w:rPr>
      </w:pPr>
      <w:r w:rsidRPr="00650D68">
        <w:rPr>
          <w:color w:val="000000" w:themeColor="text1"/>
        </w:rPr>
        <w:t>Se mantiene la importancia del flujo de trabajo ordenado utilizado en la actividad anterior. El repositorio deberá permitir identificar la evolución del proyecto y la participación de sus integrantes.</w:t>
      </w:r>
    </w:p>
    <w:p w14:paraId="2FFFF280" w14:textId="77777777" w:rsidR="002A01A9" w:rsidRPr="00650D68" w:rsidRDefault="00000000">
      <w:pPr>
        <w:pStyle w:val="Listaconvietas"/>
        <w:spacing w:after="40"/>
        <w:rPr>
          <w:color w:val="000000" w:themeColor="text1"/>
        </w:rPr>
      </w:pPr>
      <w:r w:rsidRPr="00650D68">
        <w:rPr>
          <w:color w:val="000000" w:themeColor="text1"/>
        </w:rPr>
        <w:t>Commits frecuentes y descriptivos.</w:t>
      </w:r>
    </w:p>
    <w:p w14:paraId="0906E442" w14:textId="77777777" w:rsidR="002A01A9" w:rsidRPr="00650D68" w:rsidRDefault="00000000">
      <w:pPr>
        <w:pStyle w:val="Listaconvietas"/>
        <w:spacing w:after="40"/>
        <w:rPr>
          <w:color w:val="000000" w:themeColor="text1"/>
        </w:rPr>
      </w:pPr>
      <w:r w:rsidRPr="00650D68">
        <w:rPr>
          <w:color w:val="000000" w:themeColor="text1"/>
        </w:rPr>
        <w:t>Uso de main y develop.</w:t>
      </w:r>
    </w:p>
    <w:p w14:paraId="686F5D97" w14:textId="77777777" w:rsidR="002A01A9" w:rsidRPr="00650D68" w:rsidRDefault="00000000">
      <w:pPr>
        <w:pStyle w:val="Listaconvietas"/>
        <w:spacing w:after="40"/>
        <w:rPr>
          <w:color w:val="000000" w:themeColor="text1"/>
        </w:rPr>
      </w:pPr>
      <w:r w:rsidRPr="00650D68">
        <w:rPr>
          <w:color w:val="000000" w:themeColor="text1"/>
        </w:rPr>
        <w:t>Al menos una rama feature/ por funcionalidad relevante.</w:t>
      </w:r>
    </w:p>
    <w:p w14:paraId="13664ABE" w14:textId="77777777" w:rsidR="002A01A9" w:rsidRPr="00650D68" w:rsidRDefault="00000000">
      <w:pPr>
        <w:pStyle w:val="Listaconvietas"/>
        <w:spacing w:after="40"/>
        <w:rPr>
          <w:color w:val="000000" w:themeColor="text1"/>
        </w:rPr>
      </w:pPr>
      <w:r w:rsidRPr="00650D68">
        <w:rPr>
          <w:color w:val="000000" w:themeColor="text1"/>
        </w:rPr>
        <w:t>Integración mediante Pull Request.</w:t>
      </w:r>
    </w:p>
    <w:p w14:paraId="564E092E" w14:textId="77777777" w:rsidR="002A01A9" w:rsidRPr="00650D68" w:rsidRDefault="00000000">
      <w:pPr>
        <w:pStyle w:val="Listaconvietas"/>
        <w:spacing w:after="40"/>
        <w:rPr>
          <w:color w:val="000000" w:themeColor="text1"/>
        </w:rPr>
      </w:pPr>
      <w:r w:rsidRPr="00650D68">
        <w:rPr>
          <w:color w:val="000000" w:themeColor="text1"/>
        </w:rPr>
        <w:t>README actualizado.</w:t>
      </w:r>
    </w:p>
    <w:p w14:paraId="0AC2FF5C" w14:textId="77777777" w:rsidR="002A01A9" w:rsidRPr="00650D68" w:rsidRDefault="00000000">
      <w:pPr>
        <w:pStyle w:val="Listaconvietas"/>
        <w:spacing w:after="40"/>
        <w:rPr>
          <w:color w:val="000000" w:themeColor="text1"/>
        </w:rPr>
      </w:pPr>
      <w:r w:rsidRPr="00650D68">
        <w:rPr>
          <w:color w:val="000000" w:themeColor="text1"/>
        </w:rPr>
        <w:t>Historial que permita reconocer las contribuciones del equipo.</w:t>
      </w:r>
    </w:p>
    <w:p w14:paraId="75CB1122" w14:textId="77777777" w:rsidR="002A01A9" w:rsidRPr="00650D68" w:rsidRDefault="00000000">
      <w:pPr>
        <w:pStyle w:val="Ttulo1"/>
        <w:rPr>
          <w:color w:val="000000" w:themeColor="text1"/>
        </w:rPr>
      </w:pPr>
      <w:r w:rsidRPr="00650D68">
        <w:rPr>
          <w:color w:val="000000" w:themeColor="text1"/>
        </w:rPr>
        <w:t>13. Uso responsable de Inteligencia Artificial</w:t>
      </w:r>
    </w:p>
    <w:p w14:paraId="0A5D45B5" w14:textId="77777777" w:rsidR="002A01A9" w:rsidRPr="00650D68" w:rsidRDefault="00000000">
      <w:pPr>
        <w:rPr>
          <w:color w:val="000000" w:themeColor="text1"/>
        </w:rPr>
      </w:pPr>
      <w:r w:rsidRPr="00650D68">
        <w:rPr>
          <w:color w:val="000000" w:themeColor="text1"/>
        </w:rPr>
        <w:t>A diferencia de la Actividad Evaluada 1, en este taller se permite el uso de herramientas de Inteligencia Artificial como apoyo al desarrollo. Sin embargo, su uso debe ser transparente y el estudiante debe comprender aquello que presenta.</w:t>
      </w:r>
    </w:p>
    <w:tbl>
      <w:tblPr>
        <w:tblStyle w:val="Tablaconcuadrcula"/>
        <w:tblW w:w="0" w:type="auto"/>
        <w:tblLook w:val="04A0" w:firstRow="1" w:lastRow="0" w:firstColumn="1" w:lastColumn="0" w:noHBand="0" w:noVBand="1"/>
      </w:tblPr>
      <w:tblGrid>
        <w:gridCol w:w="10080"/>
      </w:tblGrid>
      <w:tr w:rsidR="002A01A9" w:rsidRPr="00650D68" w14:paraId="5CEBB304" w14:textId="77777777">
        <w:tc>
          <w:tcPr>
            <w:tcW w:w="10080" w:type="dxa"/>
            <w:shd w:val="clear" w:color="auto" w:fill="EAF2F8"/>
          </w:tcPr>
          <w:p w14:paraId="3747EA13" w14:textId="77777777" w:rsidR="002A01A9" w:rsidRPr="00650D68" w:rsidRDefault="00000000">
            <w:pPr>
              <w:rPr>
                <w:color w:val="000000" w:themeColor="text1"/>
              </w:rPr>
            </w:pPr>
            <w:r w:rsidRPr="00650D68">
              <w:rPr>
                <w:b/>
                <w:color w:val="000000" w:themeColor="text1"/>
              </w:rPr>
              <w:t>La IA no reemplaza la defensa técnica</w:t>
            </w:r>
            <w:r w:rsidRPr="00650D68">
              <w:rPr>
                <w:b/>
                <w:color w:val="000000" w:themeColor="text1"/>
              </w:rPr>
              <w:br/>
            </w:r>
            <w:r w:rsidRPr="00650D68">
              <w:rPr>
                <w:color w:val="000000" w:themeColor="text1"/>
                <w:sz w:val="20"/>
              </w:rPr>
              <w:t>Si una herramienta generó o sugirió código, el estudiante debe ser capaz de explicar qué hace, por qué se utiliza y cómo se relaciona con el resto de la aplicación.</w:t>
            </w:r>
          </w:p>
        </w:tc>
      </w:tr>
    </w:tbl>
    <w:p w14:paraId="593F91AB" w14:textId="77777777" w:rsidR="002A01A9" w:rsidRPr="00650D68" w:rsidRDefault="002A01A9">
      <w:pPr>
        <w:rPr>
          <w:color w:val="000000" w:themeColor="text1"/>
        </w:rPr>
      </w:pPr>
    </w:p>
    <w:p w14:paraId="76C43891" w14:textId="77777777" w:rsidR="002A01A9" w:rsidRPr="00650D68" w:rsidRDefault="00000000">
      <w:pPr>
        <w:pStyle w:val="Ttulo2"/>
        <w:rPr>
          <w:color w:val="000000" w:themeColor="text1"/>
        </w:rPr>
      </w:pPr>
      <w:r w:rsidRPr="00650D68">
        <w:rPr>
          <w:color w:val="000000" w:themeColor="text1"/>
        </w:rPr>
        <w:t>13.1 Reporte obligatorio de IA</w:t>
      </w:r>
    </w:p>
    <w:tbl>
      <w:tblPr>
        <w:tblStyle w:val="Tablaconcuadrcula"/>
        <w:tblW w:w="0" w:type="auto"/>
        <w:jc w:val="center"/>
        <w:tblLook w:val="04A0" w:firstRow="1" w:lastRow="0" w:firstColumn="1" w:lastColumn="0" w:noHBand="0" w:noVBand="1"/>
      </w:tblPr>
      <w:tblGrid>
        <w:gridCol w:w="5040"/>
        <w:gridCol w:w="5040"/>
      </w:tblGrid>
      <w:tr w:rsidR="002A01A9" w:rsidRPr="00650D68" w14:paraId="1244ADEE" w14:textId="77777777">
        <w:trPr>
          <w:jc w:val="center"/>
        </w:trPr>
        <w:tc>
          <w:tcPr>
            <w:tcW w:w="5040" w:type="dxa"/>
            <w:shd w:val="clear" w:color="auto" w:fill="17365D"/>
            <w:vAlign w:val="center"/>
          </w:tcPr>
          <w:p w14:paraId="60BAFEA5" w14:textId="77777777" w:rsidR="002A01A9" w:rsidRPr="00650D68" w:rsidRDefault="00000000">
            <w:pPr>
              <w:rPr>
                <w:color w:val="000000" w:themeColor="text1"/>
              </w:rPr>
            </w:pPr>
            <w:r w:rsidRPr="00650D68">
              <w:rPr>
                <w:b/>
                <w:color w:val="000000" w:themeColor="text1"/>
                <w:sz w:val="18"/>
              </w:rPr>
              <w:t>Elemento</w:t>
            </w:r>
          </w:p>
        </w:tc>
        <w:tc>
          <w:tcPr>
            <w:tcW w:w="5040" w:type="dxa"/>
            <w:shd w:val="clear" w:color="auto" w:fill="17365D"/>
            <w:vAlign w:val="center"/>
          </w:tcPr>
          <w:p w14:paraId="00C7F668" w14:textId="77777777" w:rsidR="002A01A9" w:rsidRPr="00650D68" w:rsidRDefault="00000000">
            <w:pPr>
              <w:rPr>
                <w:color w:val="000000" w:themeColor="text1"/>
              </w:rPr>
            </w:pPr>
            <w:r w:rsidRPr="00650D68">
              <w:rPr>
                <w:b/>
                <w:color w:val="000000" w:themeColor="text1"/>
                <w:sz w:val="18"/>
              </w:rPr>
              <w:t>Qué informar</w:t>
            </w:r>
          </w:p>
        </w:tc>
      </w:tr>
      <w:tr w:rsidR="002A01A9" w:rsidRPr="00650D68" w14:paraId="6ED72E1E" w14:textId="77777777">
        <w:trPr>
          <w:jc w:val="center"/>
        </w:trPr>
        <w:tc>
          <w:tcPr>
            <w:tcW w:w="5040" w:type="dxa"/>
            <w:vAlign w:val="center"/>
          </w:tcPr>
          <w:p w14:paraId="6FD13523" w14:textId="77777777" w:rsidR="002A01A9" w:rsidRPr="00650D68" w:rsidRDefault="00000000">
            <w:pPr>
              <w:rPr>
                <w:color w:val="000000" w:themeColor="text1"/>
              </w:rPr>
            </w:pPr>
            <w:r w:rsidRPr="00650D68">
              <w:rPr>
                <w:color w:val="000000" w:themeColor="text1"/>
                <w:sz w:val="18"/>
              </w:rPr>
              <w:t>Herramienta</w:t>
            </w:r>
          </w:p>
        </w:tc>
        <w:tc>
          <w:tcPr>
            <w:tcW w:w="5040" w:type="dxa"/>
            <w:vAlign w:val="center"/>
          </w:tcPr>
          <w:p w14:paraId="47F07577" w14:textId="77777777" w:rsidR="002A01A9" w:rsidRPr="00650D68" w:rsidRDefault="00000000">
            <w:pPr>
              <w:rPr>
                <w:color w:val="000000" w:themeColor="text1"/>
              </w:rPr>
            </w:pPr>
            <w:r w:rsidRPr="00650D68">
              <w:rPr>
                <w:color w:val="000000" w:themeColor="text1"/>
                <w:sz w:val="18"/>
              </w:rPr>
              <w:t>Nombre de la herramienta utilizada.</w:t>
            </w:r>
          </w:p>
        </w:tc>
      </w:tr>
      <w:tr w:rsidR="002A01A9" w:rsidRPr="00650D68" w14:paraId="3F0516AE" w14:textId="77777777">
        <w:trPr>
          <w:jc w:val="center"/>
        </w:trPr>
        <w:tc>
          <w:tcPr>
            <w:tcW w:w="5040" w:type="dxa"/>
            <w:vAlign w:val="center"/>
          </w:tcPr>
          <w:p w14:paraId="50113793" w14:textId="77777777" w:rsidR="002A01A9" w:rsidRPr="00650D68" w:rsidRDefault="00000000">
            <w:pPr>
              <w:rPr>
                <w:color w:val="000000" w:themeColor="text1"/>
              </w:rPr>
            </w:pPr>
            <w:r w:rsidRPr="00650D68">
              <w:rPr>
                <w:color w:val="000000" w:themeColor="text1"/>
                <w:sz w:val="18"/>
              </w:rPr>
              <w:t>Propósito</w:t>
            </w:r>
          </w:p>
        </w:tc>
        <w:tc>
          <w:tcPr>
            <w:tcW w:w="5040" w:type="dxa"/>
            <w:vAlign w:val="center"/>
          </w:tcPr>
          <w:p w14:paraId="3F8DD3DA" w14:textId="77777777" w:rsidR="002A01A9" w:rsidRPr="00650D68" w:rsidRDefault="00000000">
            <w:pPr>
              <w:rPr>
                <w:color w:val="000000" w:themeColor="text1"/>
              </w:rPr>
            </w:pPr>
            <w:r w:rsidRPr="00650D68">
              <w:rPr>
                <w:color w:val="000000" w:themeColor="text1"/>
                <w:sz w:val="18"/>
              </w:rPr>
              <w:t>Para qué se utilizó: dudas, debugging, generación de código, diseño, documentación, etc.</w:t>
            </w:r>
          </w:p>
        </w:tc>
      </w:tr>
      <w:tr w:rsidR="002A01A9" w:rsidRPr="00650D68" w14:paraId="2723D5FD" w14:textId="77777777">
        <w:trPr>
          <w:jc w:val="center"/>
        </w:trPr>
        <w:tc>
          <w:tcPr>
            <w:tcW w:w="5040" w:type="dxa"/>
            <w:vAlign w:val="center"/>
          </w:tcPr>
          <w:p w14:paraId="4143EBCD" w14:textId="77777777" w:rsidR="002A01A9" w:rsidRPr="00650D68" w:rsidRDefault="00000000">
            <w:pPr>
              <w:rPr>
                <w:color w:val="000000" w:themeColor="text1"/>
              </w:rPr>
            </w:pPr>
            <w:r w:rsidRPr="00650D68">
              <w:rPr>
                <w:color w:val="000000" w:themeColor="text1"/>
                <w:sz w:val="18"/>
              </w:rPr>
              <w:t>Prompt o consulta</w:t>
            </w:r>
          </w:p>
        </w:tc>
        <w:tc>
          <w:tcPr>
            <w:tcW w:w="5040" w:type="dxa"/>
            <w:vAlign w:val="center"/>
          </w:tcPr>
          <w:p w14:paraId="65B9E219" w14:textId="77777777" w:rsidR="002A01A9" w:rsidRPr="00650D68" w:rsidRDefault="00000000">
            <w:pPr>
              <w:rPr>
                <w:color w:val="000000" w:themeColor="text1"/>
              </w:rPr>
            </w:pPr>
            <w:r w:rsidRPr="00650D68">
              <w:rPr>
                <w:color w:val="000000" w:themeColor="text1"/>
                <w:sz w:val="18"/>
              </w:rPr>
              <w:t>Ejemplo representativo de las instrucciones entregadas.</w:t>
            </w:r>
          </w:p>
        </w:tc>
      </w:tr>
      <w:tr w:rsidR="002A01A9" w:rsidRPr="00650D68" w14:paraId="0DAEB91C" w14:textId="77777777">
        <w:trPr>
          <w:jc w:val="center"/>
        </w:trPr>
        <w:tc>
          <w:tcPr>
            <w:tcW w:w="5040" w:type="dxa"/>
            <w:vAlign w:val="center"/>
          </w:tcPr>
          <w:p w14:paraId="24D51CE2" w14:textId="77777777" w:rsidR="002A01A9" w:rsidRPr="00650D68" w:rsidRDefault="00000000">
            <w:pPr>
              <w:rPr>
                <w:color w:val="000000" w:themeColor="text1"/>
              </w:rPr>
            </w:pPr>
            <w:r w:rsidRPr="00650D68">
              <w:rPr>
                <w:color w:val="000000" w:themeColor="text1"/>
                <w:sz w:val="18"/>
              </w:rPr>
              <w:t>Resultado</w:t>
            </w:r>
          </w:p>
        </w:tc>
        <w:tc>
          <w:tcPr>
            <w:tcW w:w="5040" w:type="dxa"/>
            <w:vAlign w:val="center"/>
          </w:tcPr>
          <w:p w14:paraId="1EC1D901" w14:textId="77777777" w:rsidR="002A01A9" w:rsidRPr="00650D68" w:rsidRDefault="00000000">
            <w:pPr>
              <w:rPr>
                <w:color w:val="000000" w:themeColor="text1"/>
              </w:rPr>
            </w:pPr>
            <w:r w:rsidRPr="00650D68">
              <w:rPr>
                <w:color w:val="000000" w:themeColor="text1"/>
                <w:sz w:val="18"/>
              </w:rPr>
              <w:t>Qué produjo o qué recomendó la herramienta.</w:t>
            </w:r>
          </w:p>
        </w:tc>
      </w:tr>
      <w:tr w:rsidR="002A01A9" w:rsidRPr="00650D68" w14:paraId="063A8996" w14:textId="77777777">
        <w:trPr>
          <w:jc w:val="center"/>
        </w:trPr>
        <w:tc>
          <w:tcPr>
            <w:tcW w:w="5040" w:type="dxa"/>
            <w:vAlign w:val="center"/>
          </w:tcPr>
          <w:p w14:paraId="03000E10" w14:textId="77777777" w:rsidR="002A01A9" w:rsidRPr="00650D68" w:rsidRDefault="00000000">
            <w:pPr>
              <w:rPr>
                <w:color w:val="000000" w:themeColor="text1"/>
              </w:rPr>
            </w:pPr>
            <w:r w:rsidRPr="00650D68">
              <w:rPr>
                <w:color w:val="000000" w:themeColor="text1"/>
                <w:sz w:val="18"/>
              </w:rPr>
              <w:t>Modificación humana</w:t>
            </w:r>
          </w:p>
        </w:tc>
        <w:tc>
          <w:tcPr>
            <w:tcW w:w="5040" w:type="dxa"/>
            <w:vAlign w:val="center"/>
          </w:tcPr>
          <w:p w14:paraId="342839B4" w14:textId="77777777" w:rsidR="002A01A9" w:rsidRPr="00650D68" w:rsidRDefault="00000000">
            <w:pPr>
              <w:rPr>
                <w:color w:val="000000" w:themeColor="text1"/>
              </w:rPr>
            </w:pPr>
            <w:r w:rsidRPr="00650D68">
              <w:rPr>
                <w:color w:val="000000" w:themeColor="text1"/>
                <w:sz w:val="18"/>
              </w:rPr>
              <w:t>Qué fue revisado, corregido, adaptado o rechazado.</w:t>
            </w:r>
          </w:p>
        </w:tc>
      </w:tr>
      <w:tr w:rsidR="002A01A9" w:rsidRPr="00650D68" w14:paraId="362F9CD6" w14:textId="77777777">
        <w:trPr>
          <w:jc w:val="center"/>
        </w:trPr>
        <w:tc>
          <w:tcPr>
            <w:tcW w:w="5040" w:type="dxa"/>
            <w:vAlign w:val="center"/>
          </w:tcPr>
          <w:p w14:paraId="0EBCE5C9" w14:textId="77777777" w:rsidR="002A01A9" w:rsidRPr="00650D68" w:rsidRDefault="00000000">
            <w:pPr>
              <w:rPr>
                <w:color w:val="000000" w:themeColor="text1"/>
              </w:rPr>
            </w:pPr>
            <w:r w:rsidRPr="00650D68">
              <w:rPr>
                <w:color w:val="000000" w:themeColor="text1"/>
                <w:sz w:val="18"/>
              </w:rPr>
              <w:t>Aprendizaje</w:t>
            </w:r>
          </w:p>
        </w:tc>
        <w:tc>
          <w:tcPr>
            <w:tcW w:w="5040" w:type="dxa"/>
            <w:vAlign w:val="center"/>
          </w:tcPr>
          <w:p w14:paraId="7FC7FC86" w14:textId="77777777" w:rsidR="002A01A9" w:rsidRPr="00650D68" w:rsidRDefault="00000000">
            <w:pPr>
              <w:rPr>
                <w:color w:val="000000" w:themeColor="text1"/>
              </w:rPr>
            </w:pPr>
            <w:r w:rsidRPr="00650D68">
              <w:rPr>
                <w:color w:val="000000" w:themeColor="text1"/>
                <w:sz w:val="18"/>
              </w:rPr>
              <w:t>Qué comprendió el estudiante a partir del uso de la herramienta.</w:t>
            </w:r>
          </w:p>
        </w:tc>
      </w:tr>
    </w:tbl>
    <w:p w14:paraId="5BA096D5" w14:textId="77777777" w:rsidR="002A01A9" w:rsidRPr="00650D68" w:rsidRDefault="002A01A9">
      <w:pPr>
        <w:rPr>
          <w:color w:val="000000" w:themeColor="text1"/>
        </w:rPr>
      </w:pPr>
    </w:p>
    <w:p w14:paraId="3AC74218" w14:textId="77777777" w:rsidR="002A01A9" w:rsidRPr="00650D68" w:rsidRDefault="00000000">
      <w:pPr>
        <w:rPr>
          <w:color w:val="000000" w:themeColor="text1"/>
        </w:rPr>
      </w:pPr>
      <w:r w:rsidRPr="00650D68">
        <w:rPr>
          <w:color w:val="000000" w:themeColor="text1"/>
        </w:rPr>
        <w:t>El README deberá incluir una sección denominada “Uso de Inteligencia Artificial”. La presentación podrá incluir una explicación breve de las herramientas utilizadas y de las decisiones tomadas a partir de sus respuestas.</w:t>
      </w:r>
    </w:p>
    <w:p w14:paraId="093F6EF6" w14:textId="77777777" w:rsidR="002A01A9" w:rsidRPr="00650D68" w:rsidRDefault="00000000">
      <w:pPr>
        <w:pStyle w:val="Ttulo1"/>
        <w:rPr>
          <w:color w:val="000000" w:themeColor="text1"/>
        </w:rPr>
      </w:pPr>
      <w:r w:rsidRPr="00650D68">
        <w:rPr>
          <w:color w:val="000000" w:themeColor="text1"/>
        </w:rPr>
        <w:t>14. README mínimo esperado</w:t>
      </w:r>
    </w:p>
    <w:p w14:paraId="6190777B" w14:textId="77777777" w:rsidR="002A01A9" w:rsidRPr="00650D68" w:rsidRDefault="00000000">
      <w:pPr>
        <w:pStyle w:val="Listaconvietas"/>
        <w:spacing w:after="40"/>
        <w:rPr>
          <w:color w:val="000000" w:themeColor="text1"/>
        </w:rPr>
      </w:pPr>
      <w:r w:rsidRPr="00650D68">
        <w:rPr>
          <w:color w:val="000000" w:themeColor="text1"/>
        </w:rPr>
        <w:t>Nombre del proyecto.</w:t>
      </w:r>
    </w:p>
    <w:p w14:paraId="7E4498A6" w14:textId="77777777" w:rsidR="002A01A9" w:rsidRPr="00650D68" w:rsidRDefault="00000000">
      <w:pPr>
        <w:pStyle w:val="Listaconvietas"/>
        <w:spacing w:after="40"/>
        <w:rPr>
          <w:color w:val="000000" w:themeColor="text1"/>
        </w:rPr>
      </w:pPr>
      <w:r w:rsidRPr="00650D68">
        <w:rPr>
          <w:color w:val="000000" w:themeColor="text1"/>
        </w:rPr>
        <w:t>Integrantes.</w:t>
      </w:r>
    </w:p>
    <w:p w14:paraId="28A118E2" w14:textId="77777777" w:rsidR="002A01A9" w:rsidRPr="00650D68" w:rsidRDefault="00000000">
      <w:pPr>
        <w:pStyle w:val="Listaconvietas"/>
        <w:spacing w:after="40"/>
        <w:rPr>
          <w:color w:val="000000" w:themeColor="text1"/>
        </w:rPr>
      </w:pPr>
      <w:r w:rsidRPr="00650D68">
        <w:rPr>
          <w:color w:val="000000" w:themeColor="text1"/>
        </w:rPr>
        <w:t>Descripción de la problemática.</w:t>
      </w:r>
    </w:p>
    <w:p w14:paraId="47446440" w14:textId="77777777" w:rsidR="002A01A9" w:rsidRPr="00650D68" w:rsidRDefault="00000000">
      <w:pPr>
        <w:pStyle w:val="Listaconvietas"/>
        <w:spacing w:after="40"/>
        <w:rPr>
          <w:color w:val="000000" w:themeColor="text1"/>
        </w:rPr>
      </w:pPr>
      <w:r w:rsidRPr="00650D68">
        <w:rPr>
          <w:color w:val="000000" w:themeColor="text1"/>
        </w:rPr>
        <w:t>Usuarios objetivo.</w:t>
      </w:r>
    </w:p>
    <w:p w14:paraId="25C6D666" w14:textId="77777777" w:rsidR="002A01A9" w:rsidRPr="00650D68" w:rsidRDefault="00000000">
      <w:pPr>
        <w:pStyle w:val="Listaconvietas"/>
        <w:spacing w:after="40"/>
        <w:rPr>
          <w:color w:val="000000" w:themeColor="text1"/>
        </w:rPr>
      </w:pPr>
      <w:r w:rsidRPr="00650D68">
        <w:rPr>
          <w:color w:val="000000" w:themeColor="text1"/>
        </w:rPr>
        <w:t>Funcionalidades principales.</w:t>
      </w:r>
    </w:p>
    <w:p w14:paraId="581BD727" w14:textId="77777777" w:rsidR="002A01A9" w:rsidRPr="00650D68" w:rsidRDefault="00000000">
      <w:pPr>
        <w:pStyle w:val="Listaconvietas"/>
        <w:spacing w:after="40"/>
        <w:rPr>
          <w:color w:val="000000" w:themeColor="text1"/>
        </w:rPr>
      </w:pPr>
      <w:r w:rsidRPr="00650D68">
        <w:rPr>
          <w:color w:val="000000" w:themeColor="text1"/>
        </w:rPr>
        <w:t>Tecnologías utilizadas.</w:t>
      </w:r>
    </w:p>
    <w:p w14:paraId="3F19D3AD" w14:textId="77777777" w:rsidR="002A01A9" w:rsidRPr="00650D68" w:rsidRDefault="00000000">
      <w:pPr>
        <w:pStyle w:val="Listaconvietas"/>
        <w:spacing w:after="40"/>
        <w:rPr>
          <w:color w:val="000000" w:themeColor="text1"/>
        </w:rPr>
      </w:pPr>
      <w:r w:rsidRPr="00650D68">
        <w:rPr>
          <w:color w:val="000000" w:themeColor="text1"/>
        </w:rPr>
        <w:t>Instrucciones para ejecutar el proyecto.</w:t>
      </w:r>
    </w:p>
    <w:p w14:paraId="5CDA6BE3" w14:textId="77777777" w:rsidR="002A01A9" w:rsidRPr="00650D68" w:rsidRDefault="00000000">
      <w:pPr>
        <w:pStyle w:val="Listaconvietas"/>
        <w:spacing w:after="40"/>
        <w:rPr>
          <w:color w:val="000000" w:themeColor="text1"/>
        </w:rPr>
      </w:pPr>
      <w:r w:rsidRPr="00650D68">
        <w:rPr>
          <w:color w:val="000000" w:themeColor="text1"/>
        </w:rPr>
        <w:t>Estructura general de la aplicación.</w:t>
      </w:r>
    </w:p>
    <w:p w14:paraId="4269CDB7" w14:textId="77777777" w:rsidR="002A01A9" w:rsidRPr="00650D68" w:rsidRDefault="00000000">
      <w:pPr>
        <w:pStyle w:val="Listaconvietas"/>
        <w:spacing w:after="40"/>
        <w:rPr>
          <w:color w:val="000000" w:themeColor="text1"/>
        </w:rPr>
      </w:pPr>
      <w:r w:rsidRPr="00650D68">
        <w:rPr>
          <w:color w:val="000000" w:themeColor="text1"/>
        </w:rPr>
        <w:t>API pública utilizada y documentación oficial.</w:t>
      </w:r>
    </w:p>
    <w:p w14:paraId="7005AEAF" w14:textId="77777777" w:rsidR="002A01A9" w:rsidRPr="00650D68" w:rsidRDefault="00000000">
      <w:pPr>
        <w:pStyle w:val="Listaconvietas"/>
        <w:spacing w:after="40"/>
        <w:rPr>
          <w:color w:val="000000" w:themeColor="text1"/>
        </w:rPr>
      </w:pPr>
      <w:r w:rsidRPr="00650D68">
        <w:rPr>
          <w:color w:val="000000" w:themeColor="text1"/>
        </w:rPr>
        <w:t>Endpoint(s) utilizados.</w:t>
      </w:r>
    </w:p>
    <w:p w14:paraId="250B5B2C" w14:textId="77777777" w:rsidR="002A01A9" w:rsidRPr="00650D68" w:rsidRDefault="00000000">
      <w:pPr>
        <w:pStyle w:val="Listaconvietas"/>
        <w:spacing w:after="40"/>
        <w:rPr>
          <w:color w:val="000000" w:themeColor="text1"/>
        </w:rPr>
      </w:pPr>
      <w:r w:rsidRPr="00650D68">
        <w:rPr>
          <w:color w:val="000000" w:themeColor="text1"/>
        </w:rPr>
        <w:lastRenderedPageBreak/>
        <w:t>Justificación funcional de la API.</w:t>
      </w:r>
    </w:p>
    <w:p w14:paraId="3FB57A88" w14:textId="77777777" w:rsidR="002A01A9" w:rsidRPr="00650D68" w:rsidRDefault="00000000">
      <w:pPr>
        <w:pStyle w:val="Listaconvietas"/>
        <w:spacing w:after="40"/>
        <w:rPr>
          <w:color w:val="000000" w:themeColor="text1"/>
        </w:rPr>
      </w:pPr>
      <w:r w:rsidRPr="00650D68">
        <w:rPr>
          <w:color w:val="000000" w:themeColor="text1"/>
        </w:rPr>
        <w:t>Uso de Inteligencia Artificial.</w:t>
      </w:r>
    </w:p>
    <w:p w14:paraId="302A7B30" w14:textId="77777777" w:rsidR="002A01A9" w:rsidRPr="00650D68" w:rsidRDefault="00000000">
      <w:pPr>
        <w:pStyle w:val="Listaconvietas"/>
        <w:spacing w:after="40"/>
        <w:rPr>
          <w:color w:val="000000" w:themeColor="text1"/>
        </w:rPr>
      </w:pPr>
      <w:r w:rsidRPr="00650D68">
        <w:rPr>
          <w:color w:val="000000" w:themeColor="text1"/>
        </w:rPr>
        <w:t>Limitaciones conocidas.</w:t>
      </w:r>
    </w:p>
    <w:p w14:paraId="68C4BAB9" w14:textId="77777777" w:rsidR="002A01A9" w:rsidRPr="00650D68" w:rsidRDefault="00000000">
      <w:pPr>
        <w:rPr>
          <w:color w:val="000000" w:themeColor="text1"/>
        </w:rPr>
      </w:pPr>
      <w:r w:rsidRPr="00650D68">
        <w:rPr>
          <w:color w:val="000000" w:themeColor="text1"/>
        </w:rPr>
        <w:br w:type="page"/>
      </w:r>
    </w:p>
    <w:p w14:paraId="5E3C46B0" w14:textId="77777777" w:rsidR="002A01A9" w:rsidRPr="00650D68" w:rsidRDefault="00000000">
      <w:pPr>
        <w:pStyle w:val="Ttulo1"/>
        <w:rPr>
          <w:color w:val="000000" w:themeColor="text1"/>
        </w:rPr>
      </w:pPr>
      <w:r w:rsidRPr="00650D68">
        <w:rPr>
          <w:color w:val="000000" w:themeColor="text1"/>
        </w:rPr>
        <w:lastRenderedPageBreak/>
        <w:t>15. Presentación y demostración en vivo</w:t>
      </w:r>
    </w:p>
    <w:p w14:paraId="4970B4F7" w14:textId="77777777" w:rsidR="002A01A9" w:rsidRPr="00650D68" w:rsidRDefault="00000000">
      <w:pPr>
        <w:rPr>
          <w:color w:val="000000" w:themeColor="text1"/>
        </w:rPr>
      </w:pPr>
      <w:r w:rsidRPr="00650D68">
        <w:rPr>
          <w:color w:val="000000" w:themeColor="text1"/>
        </w:rPr>
        <w:t>La presentación oral es una parte importante del taller. El equipo deberá demostrar que comprende tanto el problema como la solución implementada. La aplicación debe estar preparada para ser ejecutada y demostrada en vivo.</w:t>
      </w:r>
    </w:p>
    <w:p w14:paraId="03DB3835" w14:textId="77777777" w:rsidR="002A01A9" w:rsidRPr="00650D68" w:rsidRDefault="00000000">
      <w:pPr>
        <w:pStyle w:val="Ttulo2"/>
        <w:rPr>
          <w:color w:val="000000" w:themeColor="text1"/>
        </w:rPr>
      </w:pPr>
      <w:r w:rsidRPr="00650D68">
        <w:rPr>
          <w:color w:val="000000" w:themeColor="text1"/>
        </w:rPr>
        <w:t>Estructura sugerida de la exposición</w:t>
      </w:r>
    </w:p>
    <w:tbl>
      <w:tblPr>
        <w:tblStyle w:val="Tablaconcuadrcula"/>
        <w:tblW w:w="0" w:type="auto"/>
        <w:jc w:val="center"/>
        <w:tblLook w:val="04A0" w:firstRow="1" w:lastRow="0" w:firstColumn="1" w:lastColumn="0" w:noHBand="0" w:noVBand="1"/>
      </w:tblPr>
      <w:tblGrid>
        <w:gridCol w:w="5040"/>
        <w:gridCol w:w="5040"/>
      </w:tblGrid>
      <w:tr w:rsidR="002A01A9" w:rsidRPr="00650D68" w14:paraId="7BC26A1A" w14:textId="77777777">
        <w:trPr>
          <w:jc w:val="center"/>
        </w:trPr>
        <w:tc>
          <w:tcPr>
            <w:tcW w:w="5040" w:type="dxa"/>
            <w:shd w:val="clear" w:color="auto" w:fill="17365D"/>
            <w:vAlign w:val="center"/>
          </w:tcPr>
          <w:p w14:paraId="0C07FFE1" w14:textId="77777777" w:rsidR="002A01A9" w:rsidRPr="00650D68" w:rsidRDefault="00000000">
            <w:pPr>
              <w:rPr>
                <w:color w:val="000000" w:themeColor="text1"/>
              </w:rPr>
            </w:pPr>
            <w:r w:rsidRPr="00650D68">
              <w:rPr>
                <w:b/>
                <w:color w:val="000000" w:themeColor="text1"/>
                <w:sz w:val="18"/>
              </w:rPr>
              <w:t>Etapa</w:t>
            </w:r>
          </w:p>
        </w:tc>
        <w:tc>
          <w:tcPr>
            <w:tcW w:w="5040" w:type="dxa"/>
            <w:shd w:val="clear" w:color="auto" w:fill="17365D"/>
            <w:vAlign w:val="center"/>
          </w:tcPr>
          <w:p w14:paraId="29F01E2D" w14:textId="77777777" w:rsidR="002A01A9" w:rsidRPr="00650D68" w:rsidRDefault="00000000">
            <w:pPr>
              <w:rPr>
                <w:color w:val="000000" w:themeColor="text1"/>
              </w:rPr>
            </w:pPr>
            <w:r w:rsidRPr="00650D68">
              <w:rPr>
                <w:b/>
                <w:color w:val="000000" w:themeColor="text1"/>
                <w:sz w:val="18"/>
              </w:rPr>
              <w:t>Contenido</w:t>
            </w:r>
          </w:p>
        </w:tc>
      </w:tr>
      <w:tr w:rsidR="002A01A9" w:rsidRPr="00650D68" w14:paraId="013B3C46" w14:textId="77777777">
        <w:trPr>
          <w:jc w:val="center"/>
        </w:trPr>
        <w:tc>
          <w:tcPr>
            <w:tcW w:w="5040" w:type="dxa"/>
            <w:vAlign w:val="center"/>
          </w:tcPr>
          <w:p w14:paraId="6C6D6BC4" w14:textId="77777777" w:rsidR="002A01A9" w:rsidRPr="00650D68" w:rsidRDefault="00000000">
            <w:pPr>
              <w:rPr>
                <w:color w:val="000000" w:themeColor="text1"/>
              </w:rPr>
            </w:pPr>
            <w:r w:rsidRPr="00650D68">
              <w:rPr>
                <w:color w:val="000000" w:themeColor="text1"/>
                <w:sz w:val="18"/>
              </w:rPr>
              <w:t>1. Problema</w:t>
            </w:r>
          </w:p>
        </w:tc>
        <w:tc>
          <w:tcPr>
            <w:tcW w:w="5040" w:type="dxa"/>
            <w:vAlign w:val="center"/>
          </w:tcPr>
          <w:p w14:paraId="3CCC35DD" w14:textId="77777777" w:rsidR="002A01A9" w:rsidRPr="00650D68" w:rsidRDefault="00000000">
            <w:pPr>
              <w:rPr>
                <w:color w:val="000000" w:themeColor="text1"/>
              </w:rPr>
            </w:pPr>
            <w:r w:rsidRPr="00650D68">
              <w:rPr>
                <w:color w:val="000000" w:themeColor="text1"/>
                <w:sz w:val="18"/>
              </w:rPr>
              <w:t>Qué problema se aborda y quiénes son sus usuarios.</w:t>
            </w:r>
          </w:p>
        </w:tc>
      </w:tr>
      <w:tr w:rsidR="002A01A9" w:rsidRPr="00650D68" w14:paraId="40DB8D35" w14:textId="77777777">
        <w:trPr>
          <w:jc w:val="center"/>
        </w:trPr>
        <w:tc>
          <w:tcPr>
            <w:tcW w:w="5040" w:type="dxa"/>
            <w:vAlign w:val="center"/>
          </w:tcPr>
          <w:p w14:paraId="58840CDD" w14:textId="77777777" w:rsidR="002A01A9" w:rsidRPr="00650D68" w:rsidRDefault="00000000">
            <w:pPr>
              <w:rPr>
                <w:color w:val="000000" w:themeColor="text1"/>
              </w:rPr>
            </w:pPr>
            <w:r w:rsidRPr="00650D68">
              <w:rPr>
                <w:color w:val="000000" w:themeColor="text1"/>
                <w:sz w:val="18"/>
              </w:rPr>
              <w:t>2. Solución</w:t>
            </w:r>
          </w:p>
        </w:tc>
        <w:tc>
          <w:tcPr>
            <w:tcW w:w="5040" w:type="dxa"/>
            <w:vAlign w:val="center"/>
          </w:tcPr>
          <w:p w14:paraId="5CEE6668" w14:textId="77777777" w:rsidR="002A01A9" w:rsidRPr="00650D68" w:rsidRDefault="00000000">
            <w:pPr>
              <w:rPr>
                <w:color w:val="000000" w:themeColor="text1"/>
              </w:rPr>
            </w:pPr>
            <w:r w:rsidRPr="00650D68">
              <w:rPr>
                <w:color w:val="000000" w:themeColor="text1"/>
                <w:sz w:val="18"/>
              </w:rPr>
              <w:t>Qué propone la aplicación y qué flujo principal resuelve.</w:t>
            </w:r>
          </w:p>
        </w:tc>
      </w:tr>
      <w:tr w:rsidR="002A01A9" w:rsidRPr="00650D68" w14:paraId="40A911E2" w14:textId="77777777">
        <w:trPr>
          <w:jc w:val="center"/>
        </w:trPr>
        <w:tc>
          <w:tcPr>
            <w:tcW w:w="5040" w:type="dxa"/>
            <w:vAlign w:val="center"/>
          </w:tcPr>
          <w:p w14:paraId="41C4F389" w14:textId="77777777" w:rsidR="002A01A9" w:rsidRPr="00650D68" w:rsidRDefault="00000000">
            <w:pPr>
              <w:rPr>
                <w:color w:val="000000" w:themeColor="text1"/>
              </w:rPr>
            </w:pPr>
            <w:r w:rsidRPr="00650D68">
              <w:rPr>
                <w:color w:val="000000" w:themeColor="text1"/>
                <w:sz w:val="18"/>
              </w:rPr>
              <w:t>3. Diseño</w:t>
            </w:r>
          </w:p>
        </w:tc>
        <w:tc>
          <w:tcPr>
            <w:tcW w:w="5040" w:type="dxa"/>
            <w:vAlign w:val="center"/>
          </w:tcPr>
          <w:p w14:paraId="3BBF9AF9" w14:textId="77777777" w:rsidR="002A01A9" w:rsidRPr="00650D68" w:rsidRDefault="00000000">
            <w:pPr>
              <w:rPr>
                <w:color w:val="000000" w:themeColor="text1"/>
              </w:rPr>
            </w:pPr>
            <w:r w:rsidRPr="00650D68">
              <w:rPr>
                <w:color w:val="000000" w:themeColor="text1"/>
                <w:sz w:val="18"/>
              </w:rPr>
              <w:t>Cómo se diseñó la interfaz y qué decisiones visuales se tomaron.</w:t>
            </w:r>
          </w:p>
        </w:tc>
      </w:tr>
      <w:tr w:rsidR="002A01A9" w:rsidRPr="00650D68" w14:paraId="4FCA9CE6" w14:textId="77777777">
        <w:trPr>
          <w:jc w:val="center"/>
        </w:trPr>
        <w:tc>
          <w:tcPr>
            <w:tcW w:w="5040" w:type="dxa"/>
            <w:vAlign w:val="center"/>
          </w:tcPr>
          <w:p w14:paraId="311FD342" w14:textId="77777777" w:rsidR="002A01A9" w:rsidRPr="00650D68" w:rsidRDefault="00000000">
            <w:pPr>
              <w:rPr>
                <w:color w:val="000000" w:themeColor="text1"/>
              </w:rPr>
            </w:pPr>
            <w:r w:rsidRPr="00650D68">
              <w:rPr>
                <w:color w:val="000000" w:themeColor="text1"/>
                <w:sz w:val="18"/>
              </w:rPr>
              <w:t>4. React</w:t>
            </w:r>
          </w:p>
        </w:tc>
        <w:tc>
          <w:tcPr>
            <w:tcW w:w="5040" w:type="dxa"/>
            <w:vAlign w:val="center"/>
          </w:tcPr>
          <w:p w14:paraId="2CF861BF" w14:textId="77777777" w:rsidR="002A01A9" w:rsidRPr="00650D68" w:rsidRDefault="00000000">
            <w:pPr>
              <w:rPr>
                <w:color w:val="000000" w:themeColor="text1"/>
              </w:rPr>
            </w:pPr>
            <w:r w:rsidRPr="00650D68">
              <w:rPr>
                <w:color w:val="000000" w:themeColor="text1"/>
                <w:sz w:val="18"/>
              </w:rPr>
              <w:t>Cómo se organizaron componentes, props, estado y vistas.</w:t>
            </w:r>
          </w:p>
        </w:tc>
      </w:tr>
      <w:tr w:rsidR="002A01A9" w:rsidRPr="00650D68" w14:paraId="528C3632" w14:textId="77777777">
        <w:trPr>
          <w:jc w:val="center"/>
        </w:trPr>
        <w:tc>
          <w:tcPr>
            <w:tcW w:w="5040" w:type="dxa"/>
            <w:vAlign w:val="center"/>
          </w:tcPr>
          <w:p w14:paraId="2AF20C75" w14:textId="77777777" w:rsidR="002A01A9" w:rsidRPr="00650D68" w:rsidRDefault="00000000">
            <w:pPr>
              <w:rPr>
                <w:color w:val="000000" w:themeColor="text1"/>
              </w:rPr>
            </w:pPr>
            <w:r w:rsidRPr="00650D68">
              <w:rPr>
                <w:color w:val="000000" w:themeColor="text1"/>
                <w:sz w:val="18"/>
              </w:rPr>
              <w:t>5. Datos</w:t>
            </w:r>
          </w:p>
        </w:tc>
        <w:tc>
          <w:tcPr>
            <w:tcW w:w="5040" w:type="dxa"/>
            <w:vAlign w:val="center"/>
          </w:tcPr>
          <w:p w14:paraId="22D4A35F" w14:textId="77777777" w:rsidR="002A01A9" w:rsidRPr="00650D68" w:rsidRDefault="00000000">
            <w:pPr>
              <w:rPr>
                <w:color w:val="000000" w:themeColor="text1"/>
              </w:rPr>
            </w:pPr>
            <w:r w:rsidRPr="00650D68">
              <w:rPr>
                <w:color w:val="000000" w:themeColor="text1"/>
                <w:sz w:val="18"/>
              </w:rPr>
              <w:t>Cómo se gestionan los datos sin backend.</w:t>
            </w:r>
          </w:p>
        </w:tc>
      </w:tr>
      <w:tr w:rsidR="002A01A9" w:rsidRPr="00650D68" w14:paraId="0D6A3FB5" w14:textId="77777777">
        <w:trPr>
          <w:jc w:val="center"/>
        </w:trPr>
        <w:tc>
          <w:tcPr>
            <w:tcW w:w="5040" w:type="dxa"/>
            <w:vAlign w:val="center"/>
          </w:tcPr>
          <w:p w14:paraId="68080F54" w14:textId="77777777" w:rsidR="002A01A9" w:rsidRPr="00650D68" w:rsidRDefault="00000000">
            <w:pPr>
              <w:rPr>
                <w:color w:val="000000" w:themeColor="text1"/>
              </w:rPr>
            </w:pPr>
            <w:r w:rsidRPr="00650D68">
              <w:rPr>
                <w:color w:val="000000" w:themeColor="text1"/>
                <w:sz w:val="18"/>
              </w:rPr>
              <w:t>6. API</w:t>
            </w:r>
          </w:p>
        </w:tc>
        <w:tc>
          <w:tcPr>
            <w:tcW w:w="5040" w:type="dxa"/>
            <w:vAlign w:val="center"/>
          </w:tcPr>
          <w:p w14:paraId="1840EA53" w14:textId="77777777" w:rsidR="002A01A9" w:rsidRPr="00650D68" w:rsidRDefault="00000000">
            <w:pPr>
              <w:rPr>
                <w:color w:val="000000" w:themeColor="text1"/>
              </w:rPr>
            </w:pPr>
            <w:r w:rsidRPr="00650D68">
              <w:rPr>
                <w:color w:val="000000" w:themeColor="text1"/>
                <w:sz w:val="18"/>
              </w:rPr>
              <w:t>Qué API se utilizó, para qué sirve y cómo se integra.</w:t>
            </w:r>
          </w:p>
        </w:tc>
      </w:tr>
      <w:tr w:rsidR="002A01A9" w:rsidRPr="00650D68" w14:paraId="1215C64F" w14:textId="77777777">
        <w:trPr>
          <w:jc w:val="center"/>
        </w:trPr>
        <w:tc>
          <w:tcPr>
            <w:tcW w:w="5040" w:type="dxa"/>
            <w:vAlign w:val="center"/>
          </w:tcPr>
          <w:p w14:paraId="401AB628" w14:textId="77777777" w:rsidR="002A01A9" w:rsidRPr="00650D68" w:rsidRDefault="00000000">
            <w:pPr>
              <w:rPr>
                <w:color w:val="000000" w:themeColor="text1"/>
              </w:rPr>
            </w:pPr>
            <w:r w:rsidRPr="00650D68">
              <w:rPr>
                <w:color w:val="000000" w:themeColor="text1"/>
                <w:sz w:val="18"/>
              </w:rPr>
              <w:t>7. Demo</w:t>
            </w:r>
          </w:p>
        </w:tc>
        <w:tc>
          <w:tcPr>
            <w:tcW w:w="5040" w:type="dxa"/>
            <w:vAlign w:val="center"/>
          </w:tcPr>
          <w:p w14:paraId="5BCAE73C" w14:textId="77777777" w:rsidR="002A01A9" w:rsidRPr="00650D68" w:rsidRDefault="00000000">
            <w:pPr>
              <w:rPr>
                <w:color w:val="000000" w:themeColor="text1"/>
              </w:rPr>
            </w:pPr>
            <w:r w:rsidRPr="00650D68">
              <w:rPr>
                <w:color w:val="000000" w:themeColor="text1"/>
                <w:sz w:val="18"/>
              </w:rPr>
              <w:t>Ejecución completa del flujo principal.</w:t>
            </w:r>
          </w:p>
        </w:tc>
      </w:tr>
      <w:tr w:rsidR="002A01A9" w:rsidRPr="00650D68" w14:paraId="629DBAB8" w14:textId="77777777">
        <w:trPr>
          <w:jc w:val="center"/>
        </w:trPr>
        <w:tc>
          <w:tcPr>
            <w:tcW w:w="5040" w:type="dxa"/>
            <w:vAlign w:val="center"/>
          </w:tcPr>
          <w:p w14:paraId="6865928C" w14:textId="77777777" w:rsidR="002A01A9" w:rsidRPr="00650D68" w:rsidRDefault="00000000">
            <w:pPr>
              <w:rPr>
                <w:color w:val="000000" w:themeColor="text1"/>
              </w:rPr>
            </w:pPr>
            <w:r w:rsidRPr="00650D68">
              <w:rPr>
                <w:color w:val="000000" w:themeColor="text1"/>
                <w:sz w:val="18"/>
              </w:rPr>
              <w:t>8. Código</w:t>
            </w:r>
          </w:p>
        </w:tc>
        <w:tc>
          <w:tcPr>
            <w:tcW w:w="5040" w:type="dxa"/>
            <w:vAlign w:val="center"/>
          </w:tcPr>
          <w:p w14:paraId="1BB3FA80" w14:textId="77777777" w:rsidR="002A01A9" w:rsidRPr="00650D68" w:rsidRDefault="00000000">
            <w:pPr>
              <w:rPr>
                <w:color w:val="000000" w:themeColor="text1"/>
              </w:rPr>
            </w:pPr>
            <w:r w:rsidRPr="00650D68">
              <w:rPr>
                <w:color w:val="000000" w:themeColor="text1"/>
                <w:sz w:val="18"/>
              </w:rPr>
              <w:t>Explicación de una o más decisiones técnicas relevantes.</w:t>
            </w:r>
          </w:p>
        </w:tc>
      </w:tr>
    </w:tbl>
    <w:p w14:paraId="581103DA" w14:textId="77777777" w:rsidR="002A01A9" w:rsidRPr="00650D68" w:rsidRDefault="002A01A9">
      <w:pPr>
        <w:rPr>
          <w:color w:val="000000" w:themeColor="text1"/>
        </w:rPr>
      </w:pPr>
    </w:p>
    <w:p w14:paraId="1FCDA853" w14:textId="77777777" w:rsidR="002A01A9" w:rsidRPr="00650D68" w:rsidRDefault="00000000">
      <w:pPr>
        <w:pStyle w:val="Ttulo2"/>
        <w:rPr>
          <w:color w:val="000000" w:themeColor="text1"/>
        </w:rPr>
      </w:pPr>
      <w:r w:rsidRPr="00650D68">
        <w:rPr>
          <w:color w:val="000000" w:themeColor="text1"/>
        </w:rPr>
        <w:t>Durante la demostración deberán poder mostrar:</w:t>
      </w:r>
    </w:p>
    <w:p w14:paraId="2FBF41BC" w14:textId="77777777" w:rsidR="002A01A9" w:rsidRPr="00650D68" w:rsidRDefault="00000000">
      <w:pPr>
        <w:pStyle w:val="Listaconvietas"/>
        <w:spacing w:after="40"/>
        <w:rPr>
          <w:color w:val="000000" w:themeColor="text1"/>
        </w:rPr>
      </w:pPr>
      <w:r w:rsidRPr="00650D68">
        <w:rPr>
          <w:color w:val="000000" w:themeColor="text1"/>
        </w:rPr>
        <w:t>Navegación entre las principales vistas.</w:t>
      </w:r>
    </w:p>
    <w:p w14:paraId="57498B02" w14:textId="77777777" w:rsidR="002A01A9" w:rsidRPr="00650D68" w:rsidRDefault="00000000">
      <w:pPr>
        <w:pStyle w:val="Listaconvietas"/>
        <w:spacing w:after="40"/>
        <w:rPr>
          <w:color w:val="000000" w:themeColor="text1"/>
        </w:rPr>
      </w:pPr>
      <w:r w:rsidRPr="00650D68">
        <w:rPr>
          <w:color w:val="000000" w:themeColor="text1"/>
        </w:rPr>
        <w:t>Al menos un flujo completo de usuario.</w:t>
      </w:r>
    </w:p>
    <w:p w14:paraId="3B66B108" w14:textId="77777777" w:rsidR="002A01A9" w:rsidRPr="00650D68" w:rsidRDefault="00000000">
      <w:pPr>
        <w:pStyle w:val="Listaconvietas"/>
        <w:spacing w:after="40"/>
        <w:rPr>
          <w:color w:val="000000" w:themeColor="text1"/>
        </w:rPr>
      </w:pPr>
      <w:r w:rsidRPr="00650D68">
        <w:rPr>
          <w:color w:val="000000" w:themeColor="text1"/>
        </w:rPr>
        <w:t>Interacción con formularios.</w:t>
      </w:r>
    </w:p>
    <w:p w14:paraId="6DA2498F" w14:textId="77777777" w:rsidR="002A01A9" w:rsidRPr="00650D68" w:rsidRDefault="00000000">
      <w:pPr>
        <w:pStyle w:val="Listaconvietas"/>
        <w:spacing w:after="40"/>
        <w:rPr>
          <w:color w:val="000000" w:themeColor="text1"/>
        </w:rPr>
      </w:pPr>
      <w:r w:rsidRPr="00650D68">
        <w:rPr>
          <w:color w:val="000000" w:themeColor="text1"/>
        </w:rPr>
        <w:t>Cambios de estado.</w:t>
      </w:r>
    </w:p>
    <w:p w14:paraId="05ECE1FF" w14:textId="77777777" w:rsidR="002A01A9" w:rsidRPr="00650D68" w:rsidRDefault="00000000">
      <w:pPr>
        <w:pStyle w:val="Listaconvietas"/>
        <w:spacing w:after="40"/>
        <w:rPr>
          <w:color w:val="000000" w:themeColor="text1"/>
        </w:rPr>
      </w:pPr>
      <w:r w:rsidRPr="00650D68">
        <w:rPr>
          <w:color w:val="000000" w:themeColor="text1"/>
        </w:rPr>
        <w:t>Datos locales o JSON.</w:t>
      </w:r>
    </w:p>
    <w:p w14:paraId="6BA6AE74" w14:textId="77777777" w:rsidR="002A01A9" w:rsidRPr="00650D68" w:rsidRDefault="00000000">
      <w:pPr>
        <w:pStyle w:val="Listaconvietas"/>
        <w:spacing w:after="40"/>
        <w:rPr>
          <w:color w:val="000000" w:themeColor="text1"/>
        </w:rPr>
      </w:pPr>
      <w:r w:rsidRPr="00650D68">
        <w:rPr>
          <w:color w:val="000000" w:themeColor="text1"/>
        </w:rPr>
        <w:t>Funcionalidad asociada a la API pública.</w:t>
      </w:r>
    </w:p>
    <w:p w14:paraId="747F8888" w14:textId="77777777" w:rsidR="002A01A9" w:rsidRPr="00650D68" w:rsidRDefault="00000000">
      <w:pPr>
        <w:pStyle w:val="Listaconvietas"/>
        <w:spacing w:after="40"/>
        <w:rPr>
          <w:color w:val="000000" w:themeColor="text1"/>
        </w:rPr>
      </w:pPr>
      <w:r w:rsidRPr="00650D68">
        <w:rPr>
          <w:color w:val="000000" w:themeColor="text1"/>
        </w:rPr>
        <w:t>Manejo de algún estado de carga o error cuando sea pertinente.</w:t>
      </w:r>
    </w:p>
    <w:p w14:paraId="5BA5B4ED" w14:textId="77777777" w:rsidR="002A01A9" w:rsidRPr="00650D68" w:rsidRDefault="00000000">
      <w:pPr>
        <w:pStyle w:val="Listaconvietas"/>
        <w:spacing w:after="40"/>
        <w:rPr>
          <w:color w:val="000000" w:themeColor="text1"/>
        </w:rPr>
      </w:pPr>
      <w:r w:rsidRPr="00650D68">
        <w:rPr>
          <w:color w:val="000000" w:themeColor="text1"/>
        </w:rPr>
        <w:t>Visualización responsive o adaptación de la interfaz.</w:t>
      </w:r>
    </w:p>
    <w:p w14:paraId="7F1ADB1C" w14:textId="77777777" w:rsidR="002A01A9" w:rsidRPr="00650D68" w:rsidRDefault="00000000">
      <w:pPr>
        <w:pStyle w:val="Ttulo1"/>
        <w:rPr>
          <w:color w:val="000000" w:themeColor="text1"/>
        </w:rPr>
      </w:pPr>
      <w:r w:rsidRPr="00650D68">
        <w:rPr>
          <w:color w:val="000000" w:themeColor="text1"/>
        </w:rPr>
        <w:t>16. Defensa técnica individual</w:t>
      </w:r>
    </w:p>
    <w:p w14:paraId="4454BA68" w14:textId="77777777" w:rsidR="002A01A9" w:rsidRPr="00650D68" w:rsidRDefault="00000000">
      <w:pPr>
        <w:rPr>
          <w:color w:val="000000" w:themeColor="text1"/>
        </w:rPr>
      </w:pPr>
      <w:r w:rsidRPr="00650D68">
        <w:rPr>
          <w:color w:val="000000" w:themeColor="text1"/>
        </w:rPr>
        <w:t>El docente podrá realizar preguntas individuales y aleatorias. El objetivo es comprobar que el estudiante comprende el código y no solamente que el sistema funciona.</w:t>
      </w:r>
    </w:p>
    <w:p w14:paraId="017FFD94" w14:textId="77777777" w:rsidR="002A01A9" w:rsidRPr="00650D68" w:rsidRDefault="00000000">
      <w:pPr>
        <w:pStyle w:val="Listaconvietas"/>
        <w:spacing w:after="40"/>
        <w:rPr>
          <w:color w:val="000000" w:themeColor="text1"/>
        </w:rPr>
      </w:pPr>
      <w:r w:rsidRPr="00650D68">
        <w:rPr>
          <w:color w:val="000000" w:themeColor="text1"/>
        </w:rPr>
        <w:t>¿Por qué dividieron la aplicación en estos componentes?</w:t>
      </w:r>
    </w:p>
    <w:p w14:paraId="262FC96B" w14:textId="77777777" w:rsidR="002A01A9" w:rsidRPr="00650D68" w:rsidRDefault="00000000">
      <w:pPr>
        <w:pStyle w:val="Listaconvietas"/>
        <w:spacing w:after="40"/>
        <w:rPr>
          <w:color w:val="000000" w:themeColor="text1"/>
        </w:rPr>
      </w:pPr>
      <w:r w:rsidRPr="00650D68">
        <w:rPr>
          <w:color w:val="000000" w:themeColor="text1"/>
        </w:rPr>
        <w:t>¿Qué información se transmite mediante props?</w:t>
      </w:r>
    </w:p>
    <w:p w14:paraId="124EDF9F" w14:textId="77777777" w:rsidR="002A01A9" w:rsidRPr="00650D68" w:rsidRDefault="00000000">
      <w:pPr>
        <w:pStyle w:val="Listaconvietas"/>
        <w:spacing w:after="40"/>
        <w:rPr>
          <w:color w:val="000000" w:themeColor="text1"/>
        </w:rPr>
      </w:pPr>
      <w:r w:rsidRPr="00650D68">
        <w:rPr>
          <w:color w:val="000000" w:themeColor="text1"/>
        </w:rPr>
        <w:t>¿Qué estados maneja este componente y por qué?</w:t>
      </w:r>
    </w:p>
    <w:p w14:paraId="76E59C41" w14:textId="77777777" w:rsidR="002A01A9" w:rsidRPr="00650D68" w:rsidRDefault="00000000">
      <w:pPr>
        <w:pStyle w:val="Listaconvietas"/>
        <w:spacing w:after="40"/>
        <w:rPr>
          <w:color w:val="000000" w:themeColor="text1"/>
        </w:rPr>
      </w:pPr>
      <w:r w:rsidRPr="00650D68">
        <w:rPr>
          <w:color w:val="000000" w:themeColor="text1"/>
        </w:rPr>
        <w:t>¿Qué provoca el renderizado nuevamente de este componente?</w:t>
      </w:r>
    </w:p>
    <w:p w14:paraId="61A868BA" w14:textId="77777777" w:rsidR="002A01A9" w:rsidRPr="00650D68" w:rsidRDefault="00000000">
      <w:pPr>
        <w:pStyle w:val="Listaconvietas"/>
        <w:spacing w:after="40"/>
        <w:rPr>
          <w:color w:val="000000" w:themeColor="text1"/>
        </w:rPr>
      </w:pPr>
      <w:r w:rsidRPr="00650D68">
        <w:rPr>
          <w:color w:val="000000" w:themeColor="text1"/>
        </w:rPr>
        <w:t>¿Por qué utilizaron useEffect en esta parte?</w:t>
      </w:r>
    </w:p>
    <w:p w14:paraId="14C69A70" w14:textId="77777777" w:rsidR="002A01A9" w:rsidRPr="00650D68" w:rsidRDefault="00000000">
      <w:pPr>
        <w:pStyle w:val="Listaconvietas"/>
        <w:spacing w:after="40"/>
        <w:rPr>
          <w:color w:val="000000" w:themeColor="text1"/>
        </w:rPr>
      </w:pPr>
      <w:r w:rsidRPr="00650D68">
        <w:rPr>
          <w:color w:val="000000" w:themeColor="text1"/>
        </w:rPr>
        <w:t>¿Qué ocurre si la API devuelve un error?</w:t>
      </w:r>
    </w:p>
    <w:p w14:paraId="221F7FA0" w14:textId="77777777" w:rsidR="002A01A9" w:rsidRPr="00650D68" w:rsidRDefault="00000000">
      <w:pPr>
        <w:pStyle w:val="Listaconvietas"/>
        <w:spacing w:after="40"/>
        <w:rPr>
          <w:color w:val="000000" w:themeColor="text1"/>
        </w:rPr>
      </w:pPr>
      <w:r w:rsidRPr="00650D68">
        <w:rPr>
          <w:color w:val="000000" w:themeColor="text1"/>
        </w:rPr>
        <w:t>¿Cómo se transforma la respuesta de la API antes de mostrarla?</w:t>
      </w:r>
    </w:p>
    <w:p w14:paraId="2D6FD4CC" w14:textId="77777777" w:rsidR="002A01A9" w:rsidRPr="00650D68" w:rsidRDefault="00000000">
      <w:pPr>
        <w:pStyle w:val="Listaconvietas"/>
        <w:spacing w:after="40"/>
        <w:rPr>
          <w:color w:val="000000" w:themeColor="text1"/>
        </w:rPr>
      </w:pPr>
      <w:r w:rsidRPr="00650D68">
        <w:rPr>
          <w:color w:val="000000" w:themeColor="text1"/>
        </w:rPr>
        <w:t>¿Qué parte de la aplicación funciona con datos locales?</w:t>
      </w:r>
    </w:p>
    <w:p w14:paraId="36436E60" w14:textId="77777777" w:rsidR="002A01A9" w:rsidRPr="00650D68" w:rsidRDefault="00000000">
      <w:pPr>
        <w:pStyle w:val="Listaconvietas"/>
        <w:spacing w:after="40"/>
        <w:rPr>
          <w:color w:val="000000" w:themeColor="text1"/>
        </w:rPr>
      </w:pPr>
      <w:r w:rsidRPr="00650D68">
        <w:rPr>
          <w:color w:val="000000" w:themeColor="text1"/>
        </w:rPr>
        <w:t>¿Qué diferencia existe entre un dato local y uno obtenido mediante fetch?</w:t>
      </w:r>
    </w:p>
    <w:p w14:paraId="53EE31AA" w14:textId="77777777" w:rsidR="002A01A9" w:rsidRPr="00650D68" w:rsidRDefault="00000000">
      <w:pPr>
        <w:pStyle w:val="Listaconvietas"/>
        <w:spacing w:after="40"/>
        <w:rPr>
          <w:color w:val="000000" w:themeColor="text1"/>
        </w:rPr>
      </w:pPr>
      <w:r w:rsidRPr="00650D68">
        <w:rPr>
          <w:color w:val="000000" w:themeColor="text1"/>
        </w:rPr>
        <w:t>¿Por qué esta funcionalidad pertenece a este componente y no a otro?</w:t>
      </w:r>
    </w:p>
    <w:p w14:paraId="73F429F6" w14:textId="77777777" w:rsidR="002A01A9" w:rsidRPr="00650D68" w:rsidRDefault="00000000">
      <w:pPr>
        <w:pStyle w:val="Listaconvietas"/>
        <w:spacing w:after="40"/>
        <w:rPr>
          <w:color w:val="000000" w:themeColor="text1"/>
        </w:rPr>
      </w:pPr>
      <w:r w:rsidRPr="00650D68">
        <w:rPr>
          <w:color w:val="000000" w:themeColor="text1"/>
        </w:rPr>
        <w:t>¿Qué decisión de diseño tomaron y qué problema de usuario resuelve?</w:t>
      </w:r>
    </w:p>
    <w:p w14:paraId="78FAAF16" w14:textId="77777777" w:rsidR="002A01A9" w:rsidRPr="00650D68" w:rsidRDefault="00000000">
      <w:pPr>
        <w:pStyle w:val="Listaconvietas"/>
        <w:spacing w:after="40"/>
        <w:rPr>
          <w:color w:val="000000" w:themeColor="text1"/>
        </w:rPr>
      </w:pPr>
      <w:r w:rsidRPr="00650D68">
        <w:rPr>
          <w:color w:val="000000" w:themeColor="text1"/>
        </w:rPr>
        <w:t>¿Qué parte del proyecto fue apoyada por IA y cómo verificaron el resultado?</w:t>
      </w:r>
    </w:p>
    <w:p w14:paraId="441BCE69" w14:textId="77777777" w:rsidR="002A01A9" w:rsidRPr="00650D68" w:rsidRDefault="00000000">
      <w:pPr>
        <w:rPr>
          <w:color w:val="000000" w:themeColor="text1"/>
        </w:rPr>
      </w:pPr>
      <w:r w:rsidRPr="00650D68">
        <w:rPr>
          <w:color w:val="000000" w:themeColor="text1"/>
        </w:rPr>
        <w:br w:type="page"/>
      </w:r>
    </w:p>
    <w:p w14:paraId="79CA6FE0" w14:textId="77777777" w:rsidR="002A01A9" w:rsidRPr="00650D68" w:rsidRDefault="00000000">
      <w:pPr>
        <w:pStyle w:val="Ttulo1"/>
        <w:rPr>
          <w:color w:val="000000" w:themeColor="text1"/>
        </w:rPr>
      </w:pPr>
      <w:r w:rsidRPr="00650D68">
        <w:rPr>
          <w:color w:val="000000" w:themeColor="text1"/>
        </w:rPr>
        <w:lastRenderedPageBreak/>
        <w:t>17. Rúbrica de evaluación</w:t>
      </w:r>
    </w:p>
    <w:p w14:paraId="6632ED7E" w14:textId="2D1FA419" w:rsidR="002A01A9" w:rsidRPr="00650D68" w:rsidRDefault="00000000">
      <w:pPr>
        <w:rPr>
          <w:color w:val="000000" w:themeColor="text1"/>
        </w:rPr>
      </w:pPr>
      <w:r w:rsidRPr="00650D68">
        <w:rPr>
          <w:color w:val="000000" w:themeColor="text1"/>
        </w:rPr>
        <w:t xml:space="preserve">La </w:t>
      </w:r>
      <w:proofErr w:type="spellStart"/>
      <w:r w:rsidRPr="00650D68">
        <w:rPr>
          <w:color w:val="000000" w:themeColor="text1"/>
        </w:rPr>
        <w:t>siguiente</w:t>
      </w:r>
      <w:proofErr w:type="spellEnd"/>
      <w:r w:rsidRPr="00650D68">
        <w:rPr>
          <w:color w:val="000000" w:themeColor="text1"/>
        </w:rPr>
        <w:t xml:space="preserve"> </w:t>
      </w:r>
      <w:proofErr w:type="spellStart"/>
      <w:r w:rsidR="00D44AEE" w:rsidRPr="00650D68">
        <w:rPr>
          <w:color w:val="000000" w:themeColor="text1"/>
        </w:rPr>
        <w:t>rubrica</w:t>
      </w:r>
      <w:proofErr w:type="spellEnd"/>
      <w:r w:rsidR="00D44AEE" w:rsidRPr="00650D68">
        <w:rPr>
          <w:color w:val="000000" w:themeColor="text1"/>
        </w:rPr>
        <w:t xml:space="preserve"> </w:t>
      </w:r>
      <w:proofErr w:type="spellStart"/>
      <w:r w:rsidRPr="00650D68">
        <w:rPr>
          <w:color w:val="000000" w:themeColor="text1"/>
        </w:rPr>
        <w:t>organiza</w:t>
      </w:r>
      <w:proofErr w:type="spellEnd"/>
      <w:r w:rsidRPr="00650D68">
        <w:rPr>
          <w:color w:val="000000" w:themeColor="text1"/>
        </w:rPr>
        <w:t xml:space="preserve"> la </w:t>
      </w:r>
      <w:proofErr w:type="spellStart"/>
      <w:r w:rsidRPr="00650D68">
        <w:rPr>
          <w:color w:val="000000" w:themeColor="text1"/>
        </w:rPr>
        <w:t>evaluación</w:t>
      </w:r>
      <w:proofErr w:type="spellEnd"/>
      <w:r w:rsidRPr="00650D68">
        <w:rPr>
          <w:color w:val="000000" w:themeColor="text1"/>
        </w:rPr>
        <w:t xml:space="preserve"> </w:t>
      </w:r>
      <w:proofErr w:type="spellStart"/>
      <w:r w:rsidRPr="00650D68">
        <w:rPr>
          <w:color w:val="000000" w:themeColor="text1"/>
        </w:rPr>
        <w:t>en</w:t>
      </w:r>
      <w:proofErr w:type="spellEnd"/>
      <w:r w:rsidRPr="00650D68">
        <w:rPr>
          <w:color w:val="000000" w:themeColor="text1"/>
        </w:rPr>
        <w:t xml:space="preserve"> 100 puntos, manteniendo el foco en diseño, React, funcionalidad y defensa.</w:t>
      </w:r>
    </w:p>
    <w:tbl>
      <w:tblPr>
        <w:tblStyle w:val="Tablaconcuadrcula"/>
        <w:tblW w:w="0" w:type="auto"/>
        <w:jc w:val="center"/>
        <w:tblLook w:val="04A0" w:firstRow="1" w:lastRow="0" w:firstColumn="1" w:lastColumn="0" w:noHBand="0" w:noVBand="1"/>
      </w:tblPr>
      <w:tblGrid>
        <w:gridCol w:w="3360"/>
        <w:gridCol w:w="3360"/>
        <w:gridCol w:w="3360"/>
      </w:tblGrid>
      <w:tr w:rsidR="002A01A9" w:rsidRPr="00650D68" w14:paraId="5B1C946F" w14:textId="77777777">
        <w:trPr>
          <w:jc w:val="center"/>
        </w:trPr>
        <w:tc>
          <w:tcPr>
            <w:tcW w:w="3360" w:type="dxa"/>
            <w:shd w:val="clear" w:color="auto" w:fill="17365D"/>
            <w:vAlign w:val="center"/>
          </w:tcPr>
          <w:p w14:paraId="4ACDE40C" w14:textId="77777777" w:rsidR="002A01A9" w:rsidRPr="00650D68" w:rsidRDefault="00000000">
            <w:pPr>
              <w:rPr>
                <w:color w:val="000000" w:themeColor="text1"/>
              </w:rPr>
            </w:pPr>
            <w:r w:rsidRPr="00650D68">
              <w:rPr>
                <w:b/>
                <w:color w:val="000000" w:themeColor="text1"/>
                <w:sz w:val="18"/>
              </w:rPr>
              <w:t>Criterio</w:t>
            </w:r>
          </w:p>
        </w:tc>
        <w:tc>
          <w:tcPr>
            <w:tcW w:w="3360" w:type="dxa"/>
            <w:shd w:val="clear" w:color="auto" w:fill="17365D"/>
            <w:vAlign w:val="center"/>
          </w:tcPr>
          <w:p w14:paraId="57B28211" w14:textId="77777777" w:rsidR="002A01A9" w:rsidRPr="00650D68" w:rsidRDefault="00000000">
            <w:pPr>
              <w:rPr>
                <w:color w:val="000000" w:themeColor="text1"/>
              </w:rPr>
            </w:pPr>
            <w:r w:rsidRPr="00650D68">
              <w:rPr>
                <w:b/>
                <w:color w:val="000000" w:themeColor="text1"/>
                <w:sz w:val="18"/>
              </w:rPr>
              <w:t>Ponderación</w:t>
            </w:r>
          </w:p>
        </w:tc>
        <w:tc>
          <w:tcPr>
            <w:tcW w:w="3360" w:type="dxa"/>
            <w:shd w:val="clear" w:color="auto" w:fill="17365D"/>
            <w:vAlign w:val="center"/>
          </w:tcPr>
          <w:p w14:paraId="76349A9E" w14:textId="77777777" w:rsidR="002A01A9" w:rsidRPr="00650D68" w:rsidRDefault="00000000">
            <w:pPr>
              <w:rPr>
                <w:color w:val="000000" w:themeColor="text1"/>
              </w:rPr>
            </w:pPr>
            <w:r w:rsidRPr="00650D68">
              <w:rPr>
                <w:b/>
                <w:color w:val="000000" w:themeColor="text1"/>
                <w:sz w:val="18"/>
              </w:rPr>
              <w:t>Aspectos a evaluar</w:t>
            </w:r>
          </w:p>
        </w:tc>
      </w:tr>
      <w:tr w:rsidR="002A01A9" w:rsidRPr="00650D68" w14:paraId="5B8C3771" w14:textId="77777777">
        <w:trPr>
          <w:jc w:val="center"/>
        </w:trPr>
        <w:tc>
          <w:tcPr>
            <w:tcW w:w="3360" w:type="dxa"/>
            <w:vAlign w:val="center"/>
          </w:tcPr>
          <w:p w14:paraId="72775BE2" w14:textId="77777777" w:rsidR="002A01A9" w:rsidRPr="00650D68" w:rsidRDefault="00000000">
            <w:pPr>
              <w:rPr>
                <w:color w:val="000000" w:themeColor="text1"/>
              </w:rPr>
            </w:pPr>
            <w:r w:rsidRPr="00650D68">
              <w:rPr>
                <w:color w:val="000000" w:themeColor="text1"/>
                <w:sz w:val="18"/>
              </w:rPr>
              <w:t>Problemática y diseño previo</w:t>
            </w:r>
          </w:p>
        </w:tc>
        <w:tc>
          <w:tcPr>
            <w:tcW w:w="3360" w:type="dxa"/>
            <w:vAlign w:val="center"/>
          </w:tcPr>
          <w:p w14:paraId="680CED14" w14:textId="77777777" w:rsidR="002A01A9" w:rsidRPr="00650D68" w:rsidRDefault="00000000">
            <w:pPr>
              <w:rPr>
                <w:color w:val="000000" w:themeColor="text1"/>
              </w:rPr>
            </w:pPr>
            <w:r w:rsidRPr="00650D68">
              <w:rPr>
                <w:color w:val="000000" w:themeColor="text1"/>
                <w:sz w:val="18"/>
              </w:rPr>
              <w:t>10%</w:t>
            </w:r>
          </w:p>
        </w:tc>
        <w:tc>
          <w:tcPr>
            <w:tcW w:w="3360" w:type="dxa"/>
            <w:vAlign w:val="center"/>
          </w:tcPr>
          <w:p w14:paraId="52EFFB65" w14:textId="77777777" w:rsidR="002A01A9" w:rsidRPr="00650D68" w:rsidRDefault="00000000">
            <w:pPr>
              <w:rPr>
                <w:color w:val="000000" w:themeColor="text1"/>
              </w:rPr>
            </w:pPr>
            <w:r w:rsidRPr="00650D68">
              <w:rPr>
                <w:color w:val="000000" w:themeColor="text1"/>
                <w:sz w:val="18"/>
              </w:rPr>
              <w:t>Comprensión del problema, usuarios, flujo, wireframes/prototipo y coherencia entre diseño e implementación.</w:t>
            </w:r>
          </w:p>
        </w:tc>
      </w:tr>
      <w:tr w:rsidR="002A01A9" w:rsidRPr="00650D68" w14:paraId="562D5466" w14:textId="77777777">
        <w:trPr>
          <w:jc w:val="center"/>
        </w:trPr>
        <w:tc>
          <w:tcPr>
            <w:tcW w:w="3360" w:type="dxa"/>
            <w:vAlign w:val="center"/>
          </w:tcPr>
          <w:p w14:paraId="2D37DD84" w14:textId="77777777" w:rsidR="002A01A9" w:rsidRPr="00650D68" w:rsidRDefault="00000000">
            <w:pPr>
              <w:rPr>
                <w:color w:val="000000" w:themeColor="text1"/>
              </w:rPr>
            </w:pPr>
            <w:r w:rsidRPr="00650D68">
              <w:rPr>
                <w:color w:val="000000" w:themeColor="text1"/>
                <w:sz w:val="18"/>
              </w:rPr>
              <w:t>Arquitectura y React</w:t>
            </w:r>
          </w:p>
        </w:tc>
        <w:tc>
          <w:tcPr>
            <w:tcW w:w="3360" w:type="dxa"/>
            <w:vAlign w:val="center"/>
          </w:tcPr>
          <w:p w14:paraId="5339E745" w14:textId="77777777" w:rsidR="002A01A9" w:rsidRPr="00650D68" w:rsidRDefault="00000000">
            <w:pPr>
              <w:rPr>
                <w:color w:val="000000" w:themeColor="text1"/>
              </w:rPr>
            </w:pPr>
            <w:r w:rsidRPr="00650D68">
              <w:rPr>
                <w:color w:val="000000" w:themeColor="text1"/>
                <w:sz w:val="18"/>
              </w:rPr>
              <w:t>15%</w:t>
            </w:r>
          </w:p>
        </w:tc>
        <w:tc>
          <w:tcPr>
            <w:tcW w:w="3360" w:type="dxa"/>
            <w:vAlign w:val="center"/>
          </w:tcPr>
          <w:p w14:paraId="6F6A257E" w14:textId="77777777" w:rsidR="002A01A9" w:rsidRPr="00650D68" w:rsidRDefault="00000000">
            <w:pPr>
              <w:rPr>
                <w:color w:val="000000" w:themeColor="text1"/>
              </w:rPr>
            </w:pPr>
            <w:r w:rsidRPr="00650D68">
              <w:rPr>
                <w:color w:val="000000" w:themeColor="text1"/>
                <w:sz w:val="18"/>
              </w:rPr>
              <w:t>Componentización, props, estado, hooks, renderizado, organización de vistas y responsabilidades.</w:t>
            </w:r>
          </w:p>
        </w:tc>
      </w:tr>
      <w:tr w:rsidR="002A01A9" w:rsidRPr="00650D68" w14:paraId="01E79EE4" w14:textId="77777777">
        <w:trPr>
          <w:jc w:val="center"/>
        </w:trPr>
        <w:tc>
          <w:tcPr>
            <w:tcW w:w="3360" w:type="dxa"/>
            <w:vAlign w:val="center"/>
          </w:tcPr>
          <w:p w14:paraId="240BB009" w14:textId="77777777" w:rsidR="002A01A9" w:rsidRPr="00650D68" w:rsidRDefault="00000000">
            <w:pPr>
              <w:rPr>
                <w:color w:val="000000" w:themeColor="text1"/>
              </w:rPr>
            </w:pPr>
            <w:r w:rsidRPr="00650D68">
              <w:rPr>
                <w:color w:val="000000" w:themeColor="text1"/>
                <w:sz w:val="18"/>
              </w:rPr>
              <w:t>Funcionalidad</w:t>
            </w:r>
          </w:p>
        </w:tc>
        <w:tc>
          <w:tcPr>
            <w:tcW w:w="3360" w:type="dxa"/>
            <w:vAlign w:val="center"/>
          </w:tcPr>
          <w:p w14:paraId="6F6D2115" w14:textId="77777777" w:rsidR="002A01A9" w:rsidRPr="00650D68" w:rsidRDefault="00000000">
            <w:pPr>
              <w:rPr>
                <w:color w:val="000000" w:themeColor="text1"/>
              </w:rPr>
            </w:pPr>
            <w:r w:rsidRPr="00650D68">
              <w:rPr>
                <w:color w:val="000000" w:themeColor="text1"/>
                <w:sz w:val="18"/>
              </w:rPr>
              <w:t>20%</w:t>
            </w:r>
          </w:p>
        </w:tc>
        <w:tc>
          <w:tcPr>
            <w:tcW w:w="3360" w:type="dxa"/>
            <w:vAlign w:val="center"/>
          </w:tcPr>
          <w:p w14:paraId="489B1E56" w14:textId="77777777" w:rsidR="002A01A9" w:rsidRPr="00650D68" w:rsidRDefault="00000000">
            <w:pPr>
              <w:rPr>
                <w:color w:val="000000" w:themeColor="text1"/>
              </w:rPr>
            </w:pPr>
            <w:r w:rsidRPr="00650D68">
              <w:rPr>
                <w:color w:val="000000" w:themeColor="text1"/>
                <w:sz w:val="18"/>
              </w:rPr>
              <w:t>Flujos completos, interacción, formularios, estados, validaciones y comportamiento dinámico.</w:t>
            </w:r>
          </w:p>
        </w:tc>
      </w:tr>
      <w:tr w:rsidR="002A01A9" w:rsidRPr="00650D68" w14:paraId="56714179" w14:textId="77777777">
        <w:trPr>
          <w:jc w:val="center"/>
        </w:trPr>
        <w:tc>
          <w:tcPr>
            <w:tcW w:w="3360" w:type="dxa"/>
            <w:vAlign w:val="center"/>
          </w:tcPr>
          <w:p w14:paraId="2DC7358B" w14:textId="77777777" w:rsidR="002A01A9" w:rsidRPr="00650D68" w:rsidRDefault="00000000">
            <w:pPr>
              <w:rPr>
                <w:color w:val="000000" w:themeColor="text1"/>
              </w:rPr>
            </w:pPr>
            <w:r w:rsidRPr="00650D68">
              <w:rPr>
                <w:color w:val="000000" w:themeColor="text1"/>
                <w:sz w:val="18"/>
              </w:rPr>
              <w:t>API pública</w:t>
            </w:r>
          </w:p>
        </w:tc>
        <w:tc>
          <w:tcPr>
            <w:tcW w:w="3360" w:type="dxa"/>
            <w:vAlign w:val="center"/>
          </w:tcPr>
          <w:p w14:paraId="4E5DEF7D" w14:textId="77777777" w:rsidR="002A01A9" w:rsidRPr="00650D68" w:rsidRDefault="00000000">
            <w:pPr>
              <w:rPr>
                <w:color w:val="000000" w:themeColor="text1"/>
              </w:rPr>
            </w:pPr>
            <w:r w:rsidRPr="00650D68">
              <w:rPr>
                <w:color w:val="000000" w:themeColor="text1"/>
                <w:sz w:val="18"/>
              </w:rPr>
              <w:t>10%</w:t>
            </w:r>
          </w:p>
        </w:tc>
        <w:tc>
          <w:tcPr>
            <w:tcW w:w="3360" w:type="dxa"/>
            <w:vAlign w:val="center"/>
          </w:tcPr>
          <w:p w14:paraId="04B95EAA" w14:textId="77777777" w:rsidR="002A01A9" w:rsidRPr="00650D68" w:rsidRDefault="00000000">
            <w:pPr>
              <w:rPr>
                <w:color w:val="000000" w:themeColor="text1"/>
              </w:rPr>
            </w:pPr>
            <w:r w:rsidRPr="00650D68">
              <w:rPr>
                <w:color w:val="000000" w:themeColor="text1"/>
                <w:sz w:val="18"/>
              </w:rPr>
              <w:t>Pertinencia, integración técnica, manejo de respuesta/error y documentación de la API.</w:t>
            </w:r>
          </w:p>
        </w:tc>
      </w:tr>
      <w:tr w:rsidR="002A01A9" w:rsidRPr="00650D68" w14:paraId="4DEF043B" w14:textId="77777777">
        <w:trPr>
          <w:jc w:val="center"/>
        </w:trPr>
        <w:tc>
          <w:tcPr>
            <w:tcW w:w="3360" w:type="dxa"/>
            <w:vAlign w:val="center"/>
          </w:tcPr>
          <w:p w14:paraId="51E9B51E" w14:textId="77777777" w:rsidR="002A01A9" w:rsidRPr="00650D68" w:rsidRDefault="00000000">
            <w:pPr>
              <w:rPr>
                <w:color w:val="000000" w:themeColor="text1"/>
              </w:rPr>
            </w:pPr>
            <w:r w:rsidRPr="00650D68">
              <w:rPr>
                <w:color w:val="000000" w:themeColor="text1"/>
                <w:sz w:val="18"/>
              </w:rPr>
              <w:t>Estilos, estáticos y responsive</w:t>
            </w:r>
          </w:p>
        </w:tc>
        <w:tc>
          <w:tcPr>
            <w:tcW w:w="3360" w:type="dxa"/>
            <w:vAlign w:val="center"/>
          </w:tcPr>
          <w:p w14:paraId="0DD62AE6" w14:textId="77777777" w:rsidR="002A01A9" w:rsidRPr="00650D68" w:rsidRDefault="00000000">
            <w:pPr>
              <w:rPr>
                <w:color w:val="000000" w:themeColor="text1"/>
              </w:rPr>
            </w:pPr>
            <w:r w:rsidRPr="00650D68">
              <w:rPr>
                <w:color w:val="000000" w:themeColor="text1"/>
                <w:sz w:val="18"/>
              </w:rPr>
              <w:t>10%</w:t>
            </w:r>
          </w:p>
        </w:tc>
        <w:tc>
          <w:tcPr>
            <w:tcW w:w="3360" w:type="dxa"/>
            <w:vAlign w:val="center"/>
          </w:tcPr>
          <w:p w14:paraId="6C387BB7" w14:textId="77777777" w:rsidR="002A01A9" w:rsidRPr="00650D68" w:rsidRDefault="00000000">
            <w:pPr>
              <w:rPr>
                <w:color w:val="000000" w:themeColor="text1"/>
              </w:rPr>
            </w:pPr>
            <w:r w:rsidRPr="00650D68">
              <w:rPr>
                <w:color w:val="000000" w:themeColor="text1"/>
                <w:sz w:val="18"/>
              </w:rPr>
              <w:t>Identidad visual, organización de recursos, CSS, Bootstrap cuando corresponda y adaptación.</w:t>
            </w:r>
          </w:p>
        </w:tc>
      </w:tr>
      <w:tr w:rsidR="002A01A9" w:rsidRPr="00650D68" w14:paraId="0F65FF14" w14:textId="77777777">
        <w:trPr>
          <w:jc w:val="center"/>
        </w:trPr>
        <w:tc>
          <w:tcPr>
            <w:tcW w:w="3360" w:type="dxa"/>
            <w:vAlign w:val="center"/>
          </w:tcPr>
          <w:p w14:paraId="658222B9" w14:textId="77777777" w:rsidR="002A01A9" w:rsidRPr="00650D68" w:rsidRDefault="00000000">
            <w:pPr>
              <w:rPr>
                <w:color w:val="000000" w:themeColor="text1"/>
              </w:rPr>
            </w:pPr>
            <w:r w:rsidRPr="00650D68">
              <w:rPr>
                <w:color w:val="000000" w:themeColor="text1"/>
                <w:sz w:val="18"/>
              </w:rPr>
              <w:t>Calidad y prolijidad del código</w:t>
            </w:r>
          </w:p>
        </w:tc>
        <w:tc>
          <w:tcPr>
            <w:tcW w:w="3360" w:type="dxa"/>
            <w:vAlign w:val="center"/>
          </w:tcPr>
          <w:p w14:paraId="4C7B0480" w14:textId="77777777" w:rsidR="002A01A9" w:rsidRPr="00650D68" w:rsidRDefault="00000000">
            <w:pPr>
              <w:rPr>
                <w:color w:val="000000" w:themeColor="text1"/>
              </w:rPr>
            </w:pPr>
            <w:r w:rsidRPr="00650D68">
              <w:rPr>
                <w:color w:val="000000" w:themeColor="text1"/>
                <w:sz w:val="18"/>
              </w:rPr>
              <w:t>10%</w:t>
            </w:r>
          </w:p>
        </w:tc>
        <w:tc>
          <w:tcPr>
            <w:tcW w:w="3360" w:type="dxa"/>
            <w:vAlign w:val="center"/>
          </w:tcPr>
          <w:p w14:paraId="26686E8E" w14:textId="77777777" w:rsidR="002A01A9" w:rsidRPr="00650D68" w:rsidRDefault="00000000">
            <w:pPr>
              <w:rPr>
                <w:color w:val="000000" w:themeColor="text1"/>
              </w:rPr>
            </w:pPr>
            <w:r w:rsidRPr="00650D68">
              <w:rPr>
                <w:color w:val="000000" w:themeColor="text1"/>
                <w:sz w:val="18"/>
              </w:rPr>
              <w:t>Legibilidad, nombres, reutilización, organización, ausencia de duplicación innecesaria.</w:t>
            </w:r>
          </w:p>
        </w:tc>
      </w:tr>
      <w:tr w:rsidR="002A01A9" w:rsidRPr="00650D68" w14:paraId="3808DEC3" w14:textId="77777777">
        <w:trPr>
          <w:jc w:val="center"/>
        </w:trPr>
        <w:tc>
          <w:tcPr>
            <w:tcW w:w="3360" w:type="dxa"/>
            <w:vAlign w:val="center"/>
          </w:tcPr>
          <w:p w14:paraId="56F74C4D" w14:textId="77777777" w:rsidR="002A01A9" w:rsidRPr="00650D68" w:rsidRDefault="00000000">
            <w:pPr>
              <w:rPr>
                <w:color w:val="000000" w:themeColor="text1"/>
              </w:rPr>
            </w:pPr>
            <w:r w:rsidRPr="00650D68">
              <w:rPr>
                <w:color w:val="000000" w:themeColor="text1"/>
                <w:sz w:val="18"/>
              </w:rPr>
              <w:t>Git, GitHub y Git Flow</w:t>
            </w:r>
          </w:p>
        </w:tc>
        <w:tc>
          <w:tcPr>
            <w:tcW w:w="3360" w:type="dxa"/>
            <w:vAlign w:val="center"/>
          </w:tcPr>
          <w:p w14:paraId="6836FBFD" w14:textId="77777777" w:rsidR="002A01A9" w:rsidRPr="00650D68" w:rsidRDefault="00000000">
            <w:pPr>
              <w:rPr>
                <w:color w:val="000000" w:themeColor="text1"/>
              </w:rPr>
            </w:pPr>
            <w:r w:rsidRPr="00650D68">
              <w:rPr>
                <w:color w:val="000000" w:themeColor="text1"/>
                <w:sz w:val="18"/>
              </w:rPr>
              <w:t>5%</w:t>
            </w:r>
          </w:p>
        </w:tc>
        <w:tc>
          <w:tcPr>
            <w:tcW w:w="3360" w:type="dxa"/>
            <w:vAlign w:val="center"/>
          </w:tcPr>
          <w:p w14:paraId="206E06D5" w14:textId="77777777" w:rsidR="002A01A9" w:rsidRPr="00650D68" w:rsidRDefault="00000000">
            <w:pPr>
              <w:rPr>
                <w:color w:val="000000" w:themeColor="text1"/>
              </w:rPr>
            </w:pPr>
            <w:r w:rsidRPr="00650D68">
              <w:rPr>
                <w:color w:val="000000" w:themeColor="text1"/>
                <w:sz w:val="18"/>
              </w:rPr>
              <w:t>Commits, ramas, Pull Requests, README e historial de colaboración.</w:t>
            </w:r>
          </w:p>
        </w:tc>
      </w:tr>
      <w:tr w:rsidR="002A01A9" w:rsidRPr="00650D68" w14:paraId="2AF8BBAF" w14:textId="77777777">
        <w:trPr>
          <w:jc w:val="center"/>
        </w:trPr>
        <w:tc>
          <w:tcPr>
            <w:tcW w:w="3360" w:type="dxa"/>
            <w:vAlign w:val="center"/>
          </w:tcPr>
          <w:p w14:paraId="4756C052" w14:textId="77777777" w:rsidR="002A01A9" w:rsidRPr="00650D68" w:rsidRDefault="00000000">
            <w:pPr>
              <w:rPr>
                <w:color w:val="000000" w:themeColor="text1"/>
              </w:rPr>
            </w:pPr>
            <w:r w:rsidRPr="00650D68">
              <w:rPr>
                <w:color w:val="000000" w:themeColor="text1"/>
                <w:sz w:val="18"/>
              </w:rPr>
              <w:t>Uso de IA reportado</w:t>
            </w:r>
          </w:p>
        </w:tc>
        <w:tc>
          <w:tcPr>
            <w:tcW w:w="3360" w:type="dxa"/>
            <w:vAlign w:val="center"/>
          </w:tcPr>
          <w:p w14:paraId="661CEFB1" w14:textId="77777777" w:rsidR="002A01A9" w:rsidRPr="00650D68" w:rsidRDefault="00000000">
            <w:pPr>
              <w:rPr>
                <w:color w:val="000000" w:themeColor="text1"/>
              </w:rPr>
            </w:pPr>
            <w:r w:rsidRPr="00650D68">
              <w:rPr>
                <w:color w:val="000000" w:themeColor="text1"/>
                <w:sz w:val="18"/>
              </w:rPr>
              <w:t>5%</w:t>
            </w:r>
          </w:p>
        </w:tc>
        <w:tc>
          <w:tcPr>
            <w:tcW w:w="3360" w:type="dxa"/>
            <w:vAlign w:val="center"/>
          </w:tcPr>
          <w:p w14:paraId="7F243456" w14:textId="77777777" w:rsidR="002A01A9" w:rsidRPr="00650D68" w:rsidRDefault="00000000">
            <w:pPr>
              <w:rPr>
                <w:color w:val="000000" w:themeColor="text1"/>
              </w:rPr>
            </w:pPr>
            <w:r w:rsidRPr="00650D68">
              <w:rPr>
                <w:color w:val="000000" w:themeColor="text1"/>
                <w:sz w:val="18"/>
              </w:rPr>
              <w:t>Transparencia, documentación y comprensión del código asistido.</w:t>
            </w:r>
          </w:p>
        </w:tc>
      </w:tr>
      <w:tr w:rsidR="002A01A9" w:rsidRPr="00650D68" w14:paraId="1449EBD7" w14:textId="77777777">
        <w:trPr>
          <w:jc w:val="center"/>
        </w:trPr>
        <w:tc>
          <w:tcPr>
            <w:tcW w:w="3360" w:type="dxa"/>
            <w:vAlign w:val="center"/>
          </w:tcPr>
          <w:p w14:paraId="2344E664" w14:textId="77777777" w:rsidR="002A01A9" w:rsidRPr="00650D68" w:rsidRDefault="00000000">
            <w:pPr>
              <w:rPr>
                <w:color w:val="000000" w:themeColor="text1"/>
              </w:rPr>
            </w:pPr>
            <w:r w:rsidRPr="00650D68">
              <w:rPr>
                <w:color w:val="000000" w:themeColor="text1"/>
                <w:sz w:val="18"/>
              </w:rPr>
              <w:t>Presentación y defensa técnica</w:t>
            </w:r>
          </w:p>
        </w:tc>
        <w:tc>
          <w:tcPr>
            <w:tcW w:w="3360" w:type="dxa"/>
            <w:vAlign w:val="center"/>
          </w:tcPr>
          <w:p w14:paraId="25475E8D" w14:textId="77777777" w:rsidR="002A01A9" w:rsidRPr="00650D68" w:rsidRDefault="00000000">
            <w:pPr>
              <w:rPr>
                <w:color w:val="000000" w:themeColor="text1"/>
              </w:rPr>
            </w:pPr>
            <w:r w:rsidRPr="00650D68">
              <w:rPr>
                <w:color w:val="000000" w:themeColor="text1"/>
                <w:sz w:val="18"/>
              </w:rPr>
              <w:t>15%</w:t>
            </w:r>
          </w:p>
        </w:tc>
        <w:tc>
          <w:tcPr>
            <w:tcW w:w="3360" w:type="dxa"/>
            <w:vAlign w:val="center"/>
          </w:tcPr>
          <w:p w14:paraId="3E0300FE" w14:textId="77777777" w:rsidR="002A01A9" w:rsidRPr="00650D68" w:rsidRDefault="00000000">
            <w:pPr>
              <w:rPr>
                <w:color w:val="000000" w:themeColor="text1"/>
              </w:rPr>
            </w:pPr>
            <w:r w:rsidRPr="00650D68">
              <w:rPr>
                <w:color w:val="000000" w:themeColor="text1"/>
                <w:sz w:val="18"/>
              </w:rPr>
              <w:t>Explicación del problema, decisiones técnicas, demostración en vivo y capacidad de responder preguntas.</w:t>
            </w:r>
          </w:p>
        </w:tc>
      </w:tr>
    </w:tbl>
    <w:p w14:paraId="72E9493B" w14:textId="77777777" w:rsidR="002A01A9" w:rsidRPr="00650D68" w:rsidRDefault="002A01A9">
      <w:pPr>
        <w:rPr>
          <w:color w:val="000000" w:themeColor="text1"/>
        </w:rPr>
      </w:pPr>
    </w:p>
    <w:p w14:paraId="7AAB4A20" w14:textId="77777777" w:rsidR="002A01A9" w:rsidRPr="00650D68" w:rsidRDefault="00000000">
      <w:pPr>
        <w:rPr>
          <w:color w:val="000000" w:themeColor="text1"/>
        </w:rPr>
      </w:pPr>
      <w:r w:rsidRPr="00650D68">
        <w:rPr>
          <w:b/>
          <w:color w:val="000000" w:themeColor="text1"/>
          <w:sz w:val="24"/>
        </w:rPr>
        <w:t>TOTAL: 100%</w:t>
      </w:r>
    </w:p>
    <w:p w14:paraId="1847AAD5" w14:textId="77777777" w:rsidR="002A01A9" w:rsidRPr="00650D68" w:rsidRDefault="00000000">
      <w:pPr>
        <w:pStyle w:val="Ttulo1"/>
        <w:rPr>
          <w:color w:val="000000" w:themeColor="text1"/>
        </w:rPr>
      </w:pPr>
      <w:r w:rsidRPr="00650D68">
        <w:rPr>
          <w:color w:val="000000" w:themeColor="text1"/>
        </w:rPr>
        <w:t>18. Criterios de calidad esperados</w:t>
      </w:r>
    </w:p>
    <w:p w14:paraId="107174F0" w14:textId="77777777" w:rsidR="002A01A9" w:rsidRPr="00650D68" w:rsidRDefault="00000000">
      <w:pPr>
        <w:pStyle w:val="Listaconvietas"/>
        <w:spacing w:after="40"/>
        <w:rPr>
          <w:color w:val="000000" w:themeColor="text1"/>
        </w:rPr>
      </w:pPr>
      <w:r w:rsidRPr="00650D68">
        <w:rPr>
          <w:color w:val="000000" w:themeColor="text1"/>
        </w:rPr>
        <w:t>Una aplicación pequeña pero completa es preferible a muchas pantallas incompletas.</w:t>
      </w:r>
    </w:p>
    <w:p w14:paraId="6B9FE092" w14:textId="77777777" w:rsidR="002A01A9" w:rsidRPr="00650D68" w:rsidRDefault="00000000">
      <w:pPr>
        <w:pStyle w:val="Listaconvietas"/>
        <w:spacing w:after="40"/>
        <w:rPr>
          <w:color w:val="000000" w:themeColor="text1"/>
        </w:rPr>
      </w:pPr>
      <w:r w:rsidRPr="00650D68">
        <w:rPr>
          <w:color w:val="000000" w:themeColor="text1"/>
        </w:rPr>
        <w:t>La API debe resolver una necesidad; agregar una API sin relación con el problema no aporta valor.</w:t>
      </w:r>
    </w:p>
    <w:p w14:paraId="6F772285" w14:textId="77777777" w:rsidR="002A01A9" w:rsidRPr="00650D68" w:rsidRDefault="00000000">
      <w:pPr>
        <w:pStyle w:val="Listaconvietas"/>
        <w:spacing w:after="40"/>
        <w:rPr>
          <w:color w:val="000000" w:themeColor="text1"/>
        </w:rPr>
      </w:pPr>
      <w:r w:rsidRPr="00650D68">
        <w:rPr>
          <w:color w:val="000000" w:themeColor="text1"/>
        </w:rPr>
        <w:t>La apariencia visual debe estar respaldada por decisiones de diseño, no solamente por componentes de Bootstrap.</w:t>
      </w:r>
    </w:p>
    <w:p w14:paraId="48742E4B" w14:textId="77777777" w:rsidR="002A01A9" w:rsidRPr="00650D68" w:rsidRDefault="00000000">
      <w:pPr>
        <w:pStyle w:val="Listaconvietas"/>
        <w:spacing w:after="40"/>
        <w:rPr>
          <w:color w:val="000000" w:themeColor="text1"/>
        </w:rPr>
      </w:pPr>
      <w:r w:rsidRPr="00650D68">
        <w:rPr>
          <w:color w:val="000000" w:themeColor="text1"/>
        </w:rPr>
        <w:t>El código debe poder ser explicado por sus autores.</w:t>
      </w:r>
    </w:p>
    <w:p w14:paraId="2C20D554" w14:textId="77777777" w:rsidR="002A01A9" w:rsidRPr="00650D68" w:rsidRDefault="00000000">
      <w:pPr>
        <w:pStyle w:val="Listaconvietas"/>
        <w:spacing w:after="40"/>
        <w:rPr>
          <w:color w:val="000000" w:themeColor="text1"/>
        </w:rPr>
      </w:pPr>
      <w:r w:rsidRPr="00650D68">
        <w:rPr>
          <w:color w:val="000000" w:themeColor="text1"/>
        </w:rPr>
        <w:t>La demo debe mostrar un flujo real, no una secuencia de pantallas estáticas.</w:t>
      </w:r>
    </w:p>
    <w:p w14:paraId="02A4C871" w14:textId="77777777" w:rsidR="002A01A9" w:rsidRPr="00650D68" w:rsidRDefault="00000000">
      <w:pPr>
        <w:pStyle w:val="Listaconvietas"/>
        <w:spacing w:after="40"/>
        <w:rPr>
          <w:color w:val="000000" w:themeColor="text1"/>
        </w:rPr>
      </w:pPr>
      <w:r w:rsidRPr="00650D68">
        <w:rPr>
          <w:color w:val="000000" w:themeColor="text1"/>
        </w:rPr>
        <w:t>Los errores y estados de carga deben considerarse cuando la funcionalidad los requiera.</w:t>
      </w:r>
    </w:p>
    <w:p w14:paraId="06AA5120" w14:textId="77777777" w:rsidR="002A01A9" w:rsidRPr="00650D68" w:rsidRDefault="00000000">
      <w:pPr>
        <w:pStyle w:val="Listaconvietas"/>
        <w:spacing w:after="40"/>
        <w:rPr>
          <w:color w:val="000000" w:themeColor="text1"/>
        </w:rPr>
      </w:pPr>
      <w:r w:rsidRPr="00650D68">
        <w:rPr>
          <w:color w:val="000000" w:themeColor="text1"/>
        </w:rPr>
        <w:t>El equipo debe conocer las limitaciones de su solución, especialmente al trabajar sin backend.</w:t>
      </w:r>
    </w:p>
    <w:tbl>
      <w:tblPr>
        <w:tblStyle w:val="Tablaconcuadrcula"/>
        <w:tblW w:w="0" w:type="auto"/>
        <w:tblLook w:val="04A0" w:firstRow="1" w:lastRow="0" w:firstColumn="1" w:lastColumn="0" w:noHBand="0" w:noVBand="1"/>
      </w:tblPr>
      <w:tblGrid>
        <w:gridCol w:w="10080"/>
      </w:tblGrid>
      <w:tr w:rsidR="002A01A9" w:rsidRPr="00650D68" w14:paraId="707C393E" w14:textId="77777777">
        <w:tc>
          <w:tcPr>
            <w:tcW w:w="10080" w:type="dxa"/>
            <w:shd w:val="clear" w:color="auto" w:fill="EAF2F8"/>
          </w:tcPr>
          <w:p w14:paraId="4EF6E356" w14:textId="77777777" w:rsidR="002A01A9" w:rsidRPr="00650D68" w:rsidRDefault="00000000">
            <w:pPr>
              <w:rPr>
                <w:color w:val="000000" w:themeColor="text1"/>
              </w:rPr>
            </w:pPr>
            <w:r w:rsidRPr="00650D68">
              <w:rPr>
                <w:b/>
                <w:color w:val="000000" w:themeColor="text1"/>
              </w:rPr>
              <w:t>Resultado esperado</w:t>
            </w:r>
            <w:r w:rsidRPr="00650D68">
              <w:rPr>
                <w:b/>
                <w:color w:val="000000" w:themeColor="text1"/>
              </w:rPr>
              <w:br/>
            </w:r>
            <w:r w:rsidRPr="00650D68">
              <w:rPr>
                <w:color w:val="000000" w:themeColor="text1"/>
                <w:sz w:val="20"/>
              </w:rPr>
              <w:t>El producto final deberá corresponder a una pequeña aplicación frontend funcional, construida con React, capaz de resolver de manera clara y coherente una problemática seleccionada, utilizando datos locales y al menos una API pública pertinente. La solución deberá ser presentable, mantenible y defendible técnicamente.</w:t>
            </w:r>
          </w:p>
        </w:tc>
      </w:tr>
    </w:tbl>
    <w:p w14:paraId="68AD045F" w14:textId="77777777" w:rsidR="002A01A9" w:rsidRPr="00650D68" w:rsidRDefault="002A01A9">
      <w:pPr>
        <w:rPr>
          <w:color w:val="000000" w:themeColor="text1"/>
        </w:rPr>
      </w:pPr>
    </w:p>
    <w:p w14:paraId="508D8C4C" w14:textId="77777777" w:rsidR="002A01A9" w:rsidRPr="00650D68" w:rsidRDefault="00000000">
      <w:pPr>
        <w:pStyle w:val="Ttulo1"/>
        <w:rPr>
          <w:color w:val="000000" w:themeColor="text1"/>
        </w:rPr>
      </w:pPr>
      <w:r w:rsidRPr="00650D68">
        <w:rPr>
          <w:color w:val="000000" w:themeColor="text1"/>
        </w:rPr>
        <w:lastRenderedPageBreak/>
        <w:t>19. Referencias técnicas para el desarrollo</w:t>
      </w:r>
    </w:p>
    <w:p w14:paraId="614C2D01" w14:textId="77777777" w:rsidR="002A01A9" w:rsidRPr="00650D68" w:rsidRDefault="00000000">
      <w:pPr>
        <w:rPr>
          <w:color w:val="000000" w:themeColor="text1"/>
        </w:rPr>
      </w:pPr>
      <w:r w:rsidRPr="00650D68">
        <w:rPr>
          <w:color w:val="000000" w:themeColor="text1"/>
        </w:rPr>
        <w:t>Las siguientes fuentes pueden utilizarse para documentación y exploración:</w:t>
      </w:r>
    </w:p>
    <w:p w14:paraId="426760B2" w14:textId="77777777" w:rsidR="002A01A9" w:rsidRPr="00650D68" w:rsidRDefault="00000000">
      <w:pPr>
        <w:pStyle w:val="Listaconvietas"/>
        <w:rPr>
          <w:color w:val="000000" w:themeColor="text1"/>
        </w:rPr>
      </w:pPr>
      <w:r w:rsidRPr="00650D68">
        <w:rPr>
          <w:b/>
          <w:color w:val="000000" w:themeColor="text1"/>
        </w:rPr>
        <w:t xml:space="preserve">Open Library API — </w:t>
      </w:r>
      <w:r w:rsidRPr="00650D68">
        <w:rPr>
          <w:color w:val="000000" w:themeColor="text1"/>
        </w:rPr>
        <w:t>https://openlibrary.org/developers/api</w:t>
      </w:r>
      <w:r w:rsidRPr="00650D68">
        <w:rPr>
          <w:color w:val="000000" w:themeColor="text1"/>
        </w:rPr>
        <w:br/>
        <w:t>APIs públicas para búsqueda y consulta de libros, autores y otros recursos bibliográficos.</w:t>
      </w:r>
    </w:p>
    <w:p w14:paraId="12F564A2" w14:textId="77777777" w:rsidR="002A01A9" w:rsidRPr="00650D68" w:rsidRDefault="00000000">
      <w:pPr>
        <w:pStyle w:val="Listaconvietas"/>
        <w:rPr>
          <w:color w:val="000000" w:themeColor="text1"/>
        </w:rPr>
      </w:pPr>
      <w:r w:rsidRPr="00650D68">
        <w:rPr>
          <w:b/>
          <w:color w:val="000000" w:themeColor="text1"/>
        </w:rPr>
        <w:t xml:space="preserve">REST Countries — </w:t>
      </w:r>
      <w:r w:rsidRPr="00650D68">
        <w:rPr>
          <w:color w:val="000000" w:themeColor="text1"/>
        </w:rPr>
        <w:t>https://restcountries.com/docs</w:t>
      </w:r>
      <w:r w:rsidRPr="00650D68">
        <w:rPr>
          <w:color w:val="000000" w:themeColor="text1"/>
        </w:rPr>
        <w:br/>
        <w:t>Documentación de API para datos estructurados de países; revisar autenticación y condiciones de uso vigentes.</w:t>
      </w:r>
    </w:p>
    <w:p w14:paraId="6B2257C4" w14:textId="77777777" w:rsidR="002A01A9" w:rsidRPr="00650D68" w:rsidRDefault="002A01A9">
      <w:pPr>
        <w:rPr>
          <w:color w:val="000000" w:themeColor="text1"/>
        </w:rPr>
      </w:pPr>
    </w:p>
    <w:p w14:paraId="1F8DEDE5" w14:textId="77777777" w:rsidR="002A01A9" w:rsidRPr="00650D68" w:rsidRDefault="00000000">
      <w:pPr>
        <w:jc w:val="center"/>
        <w:rPr>
          <w:color w:val="000000" w:themeColor="text1"/>
        </w:rPr>
      </w:pPr>
      <w:r w:rsidRPr="00650D68">
        <w:rPr>
          <w:b/>
          <w:color w:val="000000" w:themeColor="text1"/>
        </w:rPr>
        <w:t>Desarrollo Web y Móvil · Segundo Semestre 2026</w:t>
      </w:r>
    </w:p>
    <w:sectPr w:rsidR="002A01A9" w:rsidRPr="00650D68"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098B78" w14:textId="77777777" w:rsidR="00BD4ED7" w:rsidRDefault="00BD4ED7">
      <w:pPr>
        <w:spacing w:after="0" w:line="240" w:lineRule="auto"/>
      </w:pPr>
      <w:r>
        <w:separator/>
      </w:r>
    </w:p>
  </w:endnote>
  <w:endnote w:type="continuationSeparator" w:id="0">
    <w:p w14:paraId="56F47680" w14:textId="77777777" w:rsidR="00BD4ED7" w:rsidRDefault="00BD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A8FD4" w14:textId="77777777" w:rsidR="002A01A9" w:rsidRDefault="00000000">
    <w:pPr>
      <w:pStyle w:val="Piedepgina"/>
      <w:jc w:val="center"/>
    </w:pPr>
    <w:r>
      <w:rPr>
        <w:color w:val="666666"/>
        <w:sz w:val="16"/>
      </w:rPr>
      <w:t xml:space="preserve">Taller </w:t>
    </w:r>
    <w:proofErr w:type="spellStart"/>
    <w:r>
      <w:rPr>
        <w:color w:val="666666"/>
        <w:sz w:val="16"/>
      </w:rPr>
      <w:t>Evaluado</w:t>
    </w:r>
    <w:proofErr w:type="spellEnd"/>
    <w:r>
      <w:rPr>
        <w:color w:val="666666"/>
        <w:sz w:val="16"/>
      </w:rPr>
      <w:t xml:space="preserve"> 2 · React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1AD71D" w14:textId="77777777" w:rsidR="00BD4ED7" w:rsidRDefault="00BD4ED7">
      <w:pPr>
        <w:spacing w:after="0" w:line="240" w:lineRule="auto"/>
      </w:pPr>
      <w:r>
        <w:separator/>
      </w:r>
    </w:p>
  </w:footnote>
  <w:footnote w:type="continuationSeparator" w:id="0">
    <w:p w14:paraId="552F3B0D" w14:textId="77777777" w:rsidR="00BD4ED7" w:rsidRDefault="00BD4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17ED7" w14:textId="77777777" w:rsidR="002A01A9" w:rsidRDefault="00000000">
    <w:pPr>
      <w:pStyle w:val="Encabezado"/>
      <w:jc w:val="right"/>
    </w:pPr>
    <w:r>
      <w:rPr>
        <w:color w:val="666666"/>
        <w:sz w:val="16"/>
      </w:rPr>
      <w:t xml:space="preserve">Desarrollo Web y </w:t>
    </w:r>
    <w:proofErr w:type="spellStart"/>
    <w:r>
      <w:rPr>
        <w:color w:val="666666"/>
        <w:sz w:val="16"/>
      </w:rPr>
      <w:t>Móvil</w:t>
    </w:r>
    <w:proofErr w:type="spellEnd"/>
    <w:r>
      <w:rPr>
        <w:color w:val="666666"/>
        <w:sz w:val="16"/>
      </w:rPr>
      <w:t xml:space="preserve"> · Segundo </w:t>
    </w:r>
    <w:proofErr w:type="spellStart"/>
    <w:r>
      <w:rPr>
        <w:color w:val="666666"/>
        <w:sz w:val="16"/>
      </w:rPr>
      <w:t>Semestre</w:t>
    </w:r>
    <w:proofErr w:type="spellEnd"/>
    <w:r>
      <w:rPr>
        <w:color w:val="666666"/>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4539003">
    <w:abstractNumId w:val="8"/>
  </w:num>
  <w:num w:numId="2" w16cid:durableId="2083870211">
    <w:abstractNumId w:val="6"/>
  </w:num>
  <w:num w:numId="3" w16cid:durableId="1593850913">
    <w:abstractNumId w:val="5"/>
  </w:num>
  <w:num w:numId="4" w16cid:durableId="1211771472">
    <w:abstractNumId w:val="4"/>
  </w:num>
  <w:num w:numId="5" w16cid:durableId="716004222">
    <w:abstractNumId w:val="7"/>
  </w:num>
  <w:num w:numId="6" w16cid:durableId="1205754787">
    <w:abstractNumId w:val="3"/>
  </w:num>
  <w:num w:numId="7" w16cid:durableId="1230380529">
    <w:abstractNumId w:val="2"/>
  </w:num>
  <w:num w:numId="8" w16cid:durableId="1043676637">
    <w:abstractNumId w:val="1"/>
  </w:num>
  <w:num w:numId="9" w16cid:durableId="1796292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1A9"/>
    <w:rsid w:val="00326F90"/>
    <w:rsid w:val="00650D68"/>
    <w:rsid w:val="009317D2"/>
    <w:rsid w:val="00AA1D8D"/>
    <w:rsid w:val="00B47730"/>
    <w:rsid w:val="00BD4ED7"/>
    <w:rsid w:val="00C067F5"/>
    <w:rsid w:val="00CB0664"/>
    <w:rsid w:val="00D44AEE"/>
    <w:rsid w:val="00E9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7EFA7"/>
  <w14:defaultImageDpi w14:val="300"/>
  <w15:docId w15:val="{C25D29BD-5990-1644-9BCD-3AA1EFB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54823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3506</Words>
  <Characters>19285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Matías Isaac Vargas</cp:lastModifiedBy>
  <cp:revision>4</cp:revision>
  <dcterms:created xsi:type="dcterms:W3CDTF">2013-12-23T23:15:00Z</dcterms:created>
  <dcterms:modified xsi:type="dcterms:W3CDTF">2026-09-28T03:31:00Z</dcterms:modified>
  <cp:category/>
</cp:coreProperties>
</file>